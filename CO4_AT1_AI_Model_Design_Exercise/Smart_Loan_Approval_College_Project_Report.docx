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C144" w14:textId="77777777" w:rsidR="00D86407" w:rsidRPr="00204B36" w:rsidRDefault="00000000">
      <w:pPr>
        <w:jc w:val="center"/>
        <w:rPr>
          <w:rFonts w:cs="Times New Roman"/>
          <w:b/>
        </w:rPr>
      </w:pPr>
      <w:r w:rsidRPr="00204B36">
        <w:rPr>
          <w:rFonts w:cs="Times New Roman"/>
          <w:b/>
          <w:sz w:val="40"/>
        </w:rPr>
        <w:t>SMART LOAN APPROVAL USING DECISION TREE</w:t>
      </w:r>
    </w:p>
    <w:p w14:paraId="63A20B84" w14:textId="77777777" w:rsidR="00D86407" w:rsidRPr="00204B36" w:rsidRDefault="00000000">
      <w:pPr>
        <w:jc w:val="center"/>
        <w:rPr>
          <w:rFonts w:cs="Times New Roman"/>
          <w:b/>
        </w:rPr>
      </w:pPr>
      <w:r w:rsidRPr="00204B36">
        <w:rPr>
          <w:rFonts w:cs="Times New Roman"/>
          <w:b/>
          <w:sz w:val="32"/>
        </w:rPr>
        <w:t>A College Project Report</w:t>
      </w:r>
    </w:p>
    <w:p w14:paraId="5AA0C189" w14:textId="77777777" w:rsidR="00D86407" w:rsidRPr="00204B36" w:rsidRDefault="00D86407">
      <w:pPr>
        <w:rPr>
          <w:rFonts w:cs="Times New Roman"/>
          <w:b/>
        </w:rPr>
      </w:pPr>
    </w:p>
    <w:p w14:paraId="642D9BE7" w14:textId="77777777" w:rsidR="00D86407" w:rsidRPr="00204B36" w:rsidRDefault="00000000">
      <w:pPr>
        <w:jc w:val="center"/>
        <w:rPr>
          <w:rFonts w:cs="Times New Roman"/>
          <w:b/>
        </w:rPr>
      </w:pPr>
      <w:r w:rsidRPr="00204B36">
        <w:rPr>
          <w:rFonts w:cs="Times New Roman"/>
          <w:b/>
        </w:rPr>
        <w:t>Submitted in partial fulfillment of the requirements</w:t>
      </w:r>
    </w:p>
    <w:p w14:paraId="44C2E5C7" w14:textId="77777777" w:rsidR="00D86407" w:rsidRPr="00204B36" w:rsidRDefault="00000000">
      <w:pPr>
        <w:jc w:val="center"/>
        <w:rPr>
          <w:rFonts w:cs="Times New Roman"/>
          <w:b/>
        </w:rPr>
      </w:pPr>
      <w:r w:rsidRPr="00204B36">
        <w:rPr>
          <w:rFonts w:cs="Times New Roman"/>
          <w:b/>
        </w:rPr>
        <w:t>for the award of the degree in</w:t>
      </w:r>
    </w:p>
    <w:p w14:paraId="03F5DC9D" w14:textId="77777777" w:rsidR="00D86407" w:rsidRPr="00204B36" w:rsidRDefault="00000000">
      <w:pPr>
        <w:jc w:val="center"/>
        <w:rPr>
          <w:rFonts w:cs="Times New Roman"/>
          <w:b/>
        </w:rPr>
      </w:pPr>
      <w:r w:rsidRPr="00204B36">
        <w:rPr>
          <w:rFonts w:cs="Times New Roman"/>
          <w:b/>
          <w:sz w:val="28"/>
        </w:rPr>
        <w:t>B.E. / B.Tech – Computer Science and Engineering</w:t>
      </w:r>
    </w:p>
    <w:p w14:paraId="0A1D13EF" w14:textId="77777777" w:rsidR="00D86407" w:rsidRPr="00204B36" w:rsidRDefault="00D86407">
      <w:pPr>
        <w:rPr>
          <w:rFonts w:cs="Times New Roman"/>
          <w:b/>
        </w:rPr>
      </w:pPr>
    </w:p>
    <w:p w14:paraId="18926156" w14:textId="77777777" w:rsidR="00D86407" w:rsidRPr="00204B36" w:rsidRDefault="00000000">
      <w:pPr>
        <w:jc w:val="center"/>
        <w:rPr>
          <w:rFonts w:cs="Times New Roman"/>
          <w:b/>
        </w:rPr>
      </w:pPr>
      <w:r w:rsidRPr="00204B36">
        <w:rPr>
          <w:rFonts w:cs="Times New Roman"/>
          <w:b/>
          <w:sz w:val="26"/>
        </w:rPr>
        <w:t>Department of Computer Science and Engineering</w:t>
      </w:r>
    </w:p>
    <w:p w14:paraId="42ACEBD8" w14:textId="77777777" w:rsidR="00D86407" w:rsidRPr="00204B36" w:rsidRDefault="00000000">
      <w:pPr>
        <w:jc w:val="center"/>
        <w:rPr>
          <w:rFonts w:cs="Times New Roman"/>
          <w:b/>
        </w:rPr>
      </w:pPr>
      <w:r w:rsidRPr="00204B36">
        <w:rPr>
          <w:rFonts w:cs="Times New Roman"/>
          <w:b/>
          <w:sz w:val="26"/>
        </w:rPr>
        <w:t>Saveetha School of Engineering</w:t>
      </w:r>
    </w:p>
    <w:p w14:paraId="7EE0A1DF" w14:textId="77777777" w:rsidR="00D86407" w:rsidRPr="00204B36" w:rsidRDefault="00000000">
      <w:pPr>
        <w:jc w:val="center"/>
        <w:rPr>
          <w:rFonts w:cs="Times New Roman"/>
          <w:b/>
        </w:rPr>
      </w:pPr>
      <w:r w:rsidRPr="00204B36">
        <w:rPr>
          <w:rFonts w:cs="Times New Roman"/>
          <w:b/>
        </w:rPr>
        <w:t>Chennai, Tamil Nadu</w:t>
      </w:r>
    </w:p>
    <w:p w14:paraId="0AAED124" w14:textId="77777777" w:rsidR="00D86407" w:rsidRPr="00204B36" w:rsidRDefault="00D86407">
      <w:pPr>
        <w:rPr>
          <w:rFonts w:cs="Times New Roman"/>
          <w:b/>
        </w:rPr>
      </w:pPr>
    </w:p>
    <w:p w14:paraId="6F99FF8F" w14:textId="77777777" w:rsidR="00D86407" w:rsidRPr="00204B36" w:rsidRDefault="00000000">
      <w:pPr>
        <w:jc w:val="center"/>
        <w:rPr>
          <w:rFonts w:cs="Times New Roman"/>
          <w:b/>
        </w:rPr>
      </w:pPr>
      <w:r w:rsidRPr="00204B36">
        <w:rPr>
          <w:rFonts w:cs="Times New Roman"/>
          <w:b/>
        </w:rPr>
        <w:t>Academic Year 2026</w:t>
      </w:r>
    </w:p>
    <w:p w14:paraId="7EFA097D" w14:textId="20D781EE" w:rsidR="00D86407" w:rsidRPr="00204B36" w:rsidRDefault="00000000">
      <w:pPr>
        <w:rPr>
          <w:rFonts w:cs="Times New Roman"/>
        </w:rPr>
      </w:pPr>
      <w:r w:rsidRPr="00204B36">
        <w:rPr>
          <w:rFonts w:cs="Times New Roman"/>
        </w:rPr>
        <w:br w:type="page"/>
      </w:r>
    </w:p>
    <w:p w14:paraId="4D71DE8C"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lastRenderedPageBreak/>
        <w:t>ABSTRACT</w:t>
      </w:r>
    </w:p>
    <w:p w14:paraId="247378AD" w14:textId="77777777" w:rsidR="00D86407" w:rsidRPr="00204B36" w:rsidRDefault="00000000">
      <w:pPr>
        <w:jc w:val="both"/>
        <w:rPr>
          <w:rFonts w:cs="Times New Roman"/>
        </w:rPr>
      </w:pPr>
      <w:r w:rsidRPr="00204B36">
        <w:rPr>
          <w:rFonts w:cs="Times New Roman"/>
        </w:rPr>
        <w:t>Loan approval is an important decision-making process in the banking and financial sector. Traditional manual assessment can require considerable time and may produce inconsistent decisions when applications are evaluated at scale. This project develops a Smart Loan Approval system using a Decision Tree classification model. The system uses applicant information such as number of dependents, education, employment status, annual income, loan amount, loan term, CIBIL score and asset values to predict whether a loan application should be approved or rejected. The project uses a public loan approval dataset containing 4,269 instances and 13 attributes. Data preprocessing includes validation, categorical encoding, feature handling and an 80:20 train-test split. Information Gain, Gain Ratio and Gini Reduction are calculated to study attribute importance. The experimental analysis shows that CIBIL score is the dominant predictive attribute in this dataset. The system also evaluates the classifier using accuracy, precision, recall, F1-score and ROC-AUC, together with a confusion matrix and visual analysis. The resulting model provides an interpretable approach to automated loan classification and demonstrates how machine learning can support financial decision-making while recognizing the limitations of using historical data for real-world credit decisions.</w:t>
      </w:r>
    </w:p>
    <w:p w14:paraId="7CE95A30" w14:textId="77777777" w:rsidR="00D86407" w:rsidRPr="00204B36" w:rsidRDefault="00000000">
      <w:pPr>
        <w:rPr>
          <w:rFonts w:cs="Times New Roman"/>
        </w:rPr>
      </w:pPr>
      <w:r w:rsidRPr="00204B36">
        <w:rPr>
          <w:rFonts w:cs="Times New Roman"/>
        </w:rPr>
        <w:br w:type="page"/>
      </w:r>
    </w:p>
    <w:p w14:paraId="1F35DF5F"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lastRenderedPageBreak/>
        <w:t>TABLE OF CONTENTS</w:t>
      </w:r>
    </w:p>
    <w:p w14:paraId="70C703C5" w14:textId="77777777" w:rsidR="00D86407" w:rsidRPr="00204B36" w:rsidRDefault="00000000">
      <w:pPr>
        <w:rPr>
          <w:rFonts w:cs="Times New Roman"/>
        </w:rPr>
      </w:pPr>
      <w:r w:rsidRPr="00204B36">
        <w:rPr>
          <w:rFonts w:cs="Times New Roman"/>
        </w:rPr>
        <w:t>1. Problem Statement</w:t>
      </w:r>
    </w:p>
    <w:p w14:paraId="1DE8889E" w14:textId="77777777" w:rsidR="00D86407" w:rsidRPr="00204B36" w:rsidRDefault="00000000">
      <w:pPr>
        <w:rPr>
          <w:rFonts w:cs="Times New Roman"/>
        </w:rPr>
      </w:pPr>
      <w:r w:rsidRPr="00204B36">
        <w:rPr>
          <w:rFonts w:cs="Times New Roman"/>
        </w:rPr>
        <w:t>2. Objectives</w:t>
      </w:r>
    </w:p>
    <w:p w14:paraId="7CCDC62C" w14:textId="77777777" w:rsidR="00D86407" w:rsidRPr="00204B36" w:rsidRDefault="00000000">
      <w:pPr>
        <w:rPr>
          <w:rFonts w:cs="Times New Roman"/>
        </w:rPr>
      </w:pPr>
      <w:r w:rsidRPr="00204B36">
        <w:rPr>
          <w:rFonts w:cs="Times New Roman"/>
        </w:rPr>
        <w:t>3. Dataset Description</w:t>
      </w:r>
    </w:p>
    <w:p w14:paraId="7D388FB3" w14:textId="77777777" w:rsidR="00D86407" w:rsidRPr="00204B36" w:rsidRDefault="00000000">
      <w:pPr>
        <w:rPr>
          <w:rFonts w:cs="Times New Roman"/>
        </w:rPr>
      </w:pPr>
      <w:r w:rsidRPr="00204B36">
        <w:rPr>
          <w:rFonts w:cs="Times New Roman"/>
        </w:rPr>
        <w:t>4. Data Preprocessing</w:t>
      </w:r>
    </w:p>
    <w:p w14:paraId="7DEDC0D5" w14:textId="77777777" w:rsidR="00D86407" w:rsidRPr="00204B36" w:rsidRDefault="00000000">
      <w:pPr>
        <w:rPr>
          <w:rFonts w:cs="Times New Roman"/>
        </w:rPr>
      </w:pPr>
      <w:r w:rsidRPr="00204B36">
        <w:rPr>
          <w:rFonts w:cs="Times New Roman"/>
        </w:rPr>
        <w:t>5. Selected AI Technique and Justification</w:t>
      </w:r>
    </w:p>
    <w:p w14:paraId="250BA07E" w14:textId="77777777" w:rsidR="00D86407" w:rsidRPr="00204B36" w:rsidRDefault="00000000">
      <w:pPr>
        <w:rPr>
          <w:rFonts w:cs="Times New Roman"/>
        </w:rPr>
      </w:pPr>
      <w:r w:rsidRPr="00204B36">
        <w:rPr>
          <w:rFonts w:cs="Times New Roman"/>
        </w:rPr>
        <w:t>6. Model Design / Architecture</w:t>
      </w:r>
    </w:p>
    <w:p w14:paraId="4A18D804" w14:textId="77777777" w:rsidR="00D86407" w:rsidRPr="00204B36" w:rsidRDefault="00000000">
      <w:pPr>
        <w:rPr>
          <w:rFonts w:cs="Times New Roman"/>
        </w:rPr>
      </w:pPr>
      <w:r w:rsidRPr="00204B36">
        <w:rPr>
          <w:rFonts w:cs="Times New Roman"/>
        </w:rPr>
        <w:t>7. Algorithm / Pseudocode</w:t>
      </w:r>
    </w:p>
    <w:p w14:paraId="3623EDEA" w14:textId="77777777" w:rsidR="00D86407" w:rsidRPr="00204B36" w:rsidRDefault="00000000">
      <w:pPr>
        <w:rPr>
          <w:rFonts w:cs="Times New Roman"/>
        </w:rPr>
      </w:pPr>
      <w:r w:rsidRPr="00204B36">
        <w:rPr>
          <w:rFonts w:cs="Times New Roman"/>
        </w:rPr>
        <w:t>8. Implementation</w:t>
      </w:r>
    </w:p>
    <w:p w14:paraId="1B6B0965" w14:textId="77777777" w:rsidR="00D86407" w:rsidRPr="00204B36" w:rsidRDefault="00000000">
      <w:pPr>
        <w:rPr>
          <w:rFonts w:cs="Times New Roman"/>
        </w:rPr>
      </w:pPr>
      <w:r w:rsidRPr="00204B36">
        <w:rPr>
          <w:rFonts w:cs="Times New Roman"/>
        </w:rPr>
        <w:t>9. Experimental Results</w:t>
      </w:r>
    </w:p>
    <w:p w14:paraId="745423EE" w14:textId="77777777" w:rsidR="00D86407" w:rsidRPr="00204B36" w:rsidRDefault="00000000">
      <w:pPr>
        <w:rPr>
          <w:rFonts w:cs="Times New Roman"/>
        </w:rPr>
      </w:pPr>
      <w:r w:rsidRPr="00204B36">
        <w:rPr>
          <w:rFonts w:cs="Times New Roman"/>
        </w:rPr>
        <w:t>10. Performance Evaluation</w:t>
      </w:r>
    </w:p>
    <w:p w14:paraId="5AF36329" w14:textId="77777777" w:rsidR="00D86407" w:rsidRPr="00204B36" w:rsidRDefault="00000000">
      <w:pPr>
        <w:rPr>
          <w:rFonts w:cs="Times New Roman"/>
        </w:rPr>
      </w:pPr>
      <w:r w:rsidRPr="00204B36">
        <w:rPr>
          <w:rFonts w:cs="Times New Roman"/>
        </w:rPr>
        <w:t>11. Result Analysis</w:t>
      </w:r>
    </w:p>
    <w:p w14:paraId="463005EB" w14:textId="77777777" w:rsidR="00D86407" w:rsidRPr="00204B36" w:rsidRDefault="00000000">
      <w:pPr>
        <w:rPr>
          <w:rFonts w:cs="Times New Roman"/>
        </w:rPr>
      </w:pPr>
      <w:r w:rsidRPr="00204B36">
        <w:rPr>
          <w:rFonts w:cs="Times New Roman"/>
        </w:rPr>
        <w:t>12. Limitations</w:t>
      </w:r>
    </w:p>
    <w:p w14:paraId="3B5FE309" w14:textId="77777777" w:rsidR="00D86407" w:rsidRPr="00204B36" w:rsidRDefault="00000000">
      <w:pPr>
        <w:rPr>
          <w:rFonts w:cs="Times New Roman"/>
        </w:rPr>
      </w:pPr>
      <w:r w:rsidRPr="00204B36">
        <w:rPr>
          <w:rFonts w:cs="Times New Roman"/>
        </w:rPr>
        <w:t>13. Future Enhancements</w:t>
      </w:r>
    </w:p>
    <w:p w14:paraId="6895A1DD" w14:textId="77777777" w:rsidR="00D86407" w:rsidRPr="00204B36" w:rsidRDefault="00000000">
      <w:pPr>
        <w:rPr>
          <w:rFonts w:cs="Times New Roman"/>
        </w:rPr>
      </w:pPr>
      <w:r w:rsidRPr="00204B36">
        <w:rPr>
          <w:rFonts w:cs="Times New Roman"/>
        </w:rPr>
        <w:t>14. Conclusion</w:t>
      </w:r>
    </w:p>
    <w:p w14:paraId="4F6F9412" w14:textId="77777777" w:rsidR="00D86407" w:rsidRPr="00204B36" w:rsidRDefault="00000000">
      <w:pPr>
        <w:rPr>
          <w:rFonts w:cs="Times New Roman"/>
        </w:rPr>
      </w:pPr>
      <w:r w:rsidRPr="00204B36">
        <w:rPr>
          <w:rFonts w:cs="Times New Roman"/>
        </w:rPr>
        <w:t>15. References</w:t>
      </w:r>
    </w:p>
    <w:p w14:paraId="069048E4" w14:textId="77777777" w:rsidR="00D86407" w:rsidRPr="00204B36" w:rsidRDefault="00000000">
      <w:pPr>
        <w:rPr>
          <w:rFonts w:cs="Times New Roman"/>
        </w:rPr>
      </w:pPr>
      <w:r w:rsidRPr="00204B36">
        <w:rPr>
          <w:rFonts w:cs="Times New Roman"/>
        </w:rPr>
        <w:br w:type="page"/>
      </w:r>
    </w:p>
    <w:p w14:paraId="6848F7D7"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lastRenderedPageBreak/>
        <w:t>1. PROBLEM STATEMENT</w:t>
      </w:r>
    </w:p>
    <w:p w14:paraId="5258E8F8" w14:textId="77777777" w:rsidR="00D86407" w:rsidRPr="00204B36" w:rsidRDefault="00000000">
      <w:pPr>
        <w:jc w:val="both"/>
        <w:rPr>
          <w:rFonts w:cs="Times New Roman"/>
        </w:rPr>
      </w:pPr>
      <w:r w:rsidRPr="00204B36">
        <w:rPr>
          <w:rFonts w:cs="Times New Roman"/>
        </w:rPr>
        <w:t>Banks and financial institutions receive a large number of loan applications. Each application has to be evaluated using financial and applicant-related information. Manual assessment can be time-consuming and may make it difficult to apply consistent decision rules. The problem addressed in this project is to develop an intelligent classification system that learns from historical loan application data and predicts whether a new application is likely to be Approved or Rejected.</w:t>
      </w:r>
    </w:p>
    <w:p w14:paraId="37EE4138" w14:textId="77777777" w:rsidR="00D86407" w:rsidRPr="00204B36" w:rsidRDefault="00000000">
      <w:pPr>
        <w:rPr>
          <w:rFonts w:cs="Times New Roman"/>
        </w:rPr>
      </w:pPr>
      <w:r w:rsidRPr="00204B36">
        <w:rPr>
          <w:rFonts w:cs="Times New Roman"/>
        </w:rPr>
        <w:t>Input data includes:</w:t>
      </w:r>
    </w:p>
    <w:p w14:paraId="4A48D3FD" w14:textId="77777777" w:rsidR="00D86407" w:rsidRPr="00204B36" w:rsidRDefault="00000000">
      <w:pPr>
        <w:pStyle w:val="ListBullet"/>
        <w:rPr>
          <w:rFonts w:cs="Times New Roman"/>
        </w:rPr>
      </w:pPr>
      <w:r w:rsidRPr="00204B36">
        <w:rPr>
          <w:rFonts w:cs="Times New Roman"/>
        </w:rPr>
        <w:t>Number of dependents</w:t>
      </w:r>
    </w:p>
    <w:p w14:paraId="66F97829" w14:textId="77777777" w:rsidR="00D86407" w:rsidRPr="00204B36" w:rsidRDefault="00000000">
      <w:pPr>
        <w:pStyle w:val="ListBullet"/>
        <w:rPr>
          <w:rFonts w:cs="Times New Roman"/>
        </w:rPr>
      </w:pPr>
      <w:r w:rsidRPr="00204B36">
        <w:rPr>
          <w:rFonts w:cs="Times New Roman"/>
        </w:rPr>
        <w:t>Education and self-employment status</w:t>
      </w:r>
    </w:p>
    <w:p w14:paraId="0B83A247" w14:textId="77777777" w:rsidR="00D86407" w:rsidRPr="00204B36" w:rsidRDefault="00000000">
      <w:pPr>
        <w:pStyle w:val="ListBullet"/>
        <w:rPr>
          <w:rFonts w:cs="Times New Roman"/>
        </w:rPr>
      </w:pPr>
      <w:r w:rsidRPr="00204B36">
        <w:rPr>
          <w:rFonts w:cs="Times New Roman"/>
        </w:rPr>
        <w:t>Annual income</w:t>
      </w:r>
    </w:p>
    <w:p w14:paraId="53F5280D" w14:textId="77777777" w:rsidR="00D86407" w:rsidRPr="00204B36" w:rsidRDefault="00000000">
      <w:pPr>
        <w:pStyle w:val="ListBullet"/>
        <w:rPr>
          <w:rFonts w:cs="Times New Roman"/>
        </w:rPr>
      </w:pPr>
      <w:r w:rsidRPr="00204B36">
        <w:rPr>
          <w:rFonts w:cs="Times New Roman"/>
        </w:rPr>
        <w:t>Loan amount and loan term</w:t>
      </w:r>
    </w:p>
    <w:p w14:paraId="7F0E65A4" w14:textId="77777777" w:rsidR="00D86407" w:rsidRPr="00204B36" w:rsidRDefault="00000000">
      <w:pPr>
        <w:pStyle w:val="ListBullet"/>
        <w:rPr>
          <w:rFonts w:cs="Times New Roman"/>
        </w:rPr>
      </w:pPr>
      <w:r w:rsidRPr="00204B36">
        <w:rPr>
          <w:rFonts w:cs="Times New Roman"/>
        </w:rPr>
        <w:t>CIBIL score</w:t>
      </w:r>
    </w:p>
    <w:p w14:paraId="665E4C7F" w14:textId="77777777" w:rsidR="00D86407" w:rsidRPr="00204B36" w:rsidRDefault="00000000">
      <w:pPr>
        <w:pStyle w:val="ListBullet"/>
        <w:rPr>
          <w:rFonts w:cs="Times New Roman"/>
        </w:rPr>
      </w:pPr>
      <w:r w:rsidRPr="00204B36">
        <w:rPr>
          <w:rFonts w:cs="Times New Roman"/>
        </w:rPr>
        <w:t>Residential, commercial, luxury and bank asset values</w:t>
      </w:r>
    </w:p>
    <w:p w14:paraId="4AA99128" w14:textId="77777777" w:rsidR="00D86407" w:rsidRPr="00204B36" w:rsidRDefault="00000000">
      <w:pPr>
        <w:rPr>
          <w:rFonts w:cs="Times New Roman"/>
        </w:rPr>
      </w:pPr>
      <w:r w:rsidRPr="00204B36">
        <w:rPr>
          <w:rFonts w:cs="Times New Roman"/>
        </w:rPr>
        <w:t>Expected output: Loan approval status — Approved or Rejected.</w:t>
      </w:r>
    </w:p>
    <w:p w14:paraId="66329062" w14:textId="77777777" w:rsidR="00D86407" w:rsidRPr="00204B36" w:rsidRDefault="00000000">
      <w:pPr>
        <w:rPr>
          <w:rFonts w:cs="Times New Roman"/>
        </w:rPr>
      </w:pPr>
      <w:r w:rsidRPr="00204B36">
        <w:rPr>
          <w:rFonts w:cs="Times New Roman"/>
        </w:rPr>
        <w:t>AI task: Supervised binary classification using a Decision Tree model.</w:t>
      </w:r>
    </w:p>
    <w:p w14:paraId="3CD9EC2C"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2. OBJECTIVES</w:t>
      </w:r>
    </w:p>
    <w:p w14:paraId="0F463565" w14:textId="77777777" w:rsidR="00D86407" w:rsidRPr="00204B36" w:rsidRDefault="00000000">
      <w:pPr>
        <w:pStyle w:val="ListNumber"/>
        <w:rPr>
          <w:rFonts w:cs="Times New Roman"/>
        </w:rPr>
      </w:pPr>
      <w:r w:rsidRPr="00204B36">
        <w:rPr>
          <w:rFonts w:cs="Times New Roman"/>
        </w:rPr>
        <w:t>To develop an automated loan approval prediction system using machine learning.</w:t>
      </w:r>
    </w:p>
    <w:p w14:paraId="137B1C44" w14:textId="77777777" w:rsidR="00D86407" w:rsidRPr="00204B36" w:rsidRDefault="00000000">
      <w:pPr>
        <w:pStyle w:val="ListNumber"/>
        <w:rPr>
          <w:rFonts w:cs="Times New Roman"/>
        </w:rPr>
      </w:pPr>
      <w:r w:rsidRPr="00204B36">
        <w:rPr>
          <w:rFonts w:cs="Times New Roman"/>
        </w:rPr>
        <w:t>To preprocess and prepare applicant data for classification.</w:t>
      </w:r>
    </w:p>
    <w:p w14:paraId="74F8157F" w14:textId="77777777" w:rsidR="00D86407" w:rsidRPr="00204B36" w:rsidRDefault="00000000">
      <w:pPr>
        <w:pStyle w:val="ListNumber"/>
        <w:rPr>
          <w:rFonts w:cs="Times New Roman"/>
        </w:rPr>
      </w:pPr>
      <w:r w:rsidRPr="00204B36">
        <w:rPr>
          <w:rFonts w:cs="Times New Roman"/>
        </w:rPr>
        <w:t>To identify important attributes using Information Gain, Gain Ratio and Gini Reduction.</w:t>
      </w:r>
    </w:p>
    <w:p w14:paraId="6C5D9D33" w14:textId="77777777" w:rsidR="00D86407" w:rsidRPr="00204B36" w:rsidRDefault="00000000">
      <w:pPr>
        <w:pStyle w:val="ListNumber"/>
        <w:rPr>
          <w:rFonts w:cs="Times New Roman"/>
        </w:rPr>
      </w:pPr>
      <w:r w:rsidRPr="00204B36">
        <w:rPr>
          <w:rFonts w:cs="Times New Roman"/>
        </w:rPr>
        <w:t>To train an interpretable Decision Tree classifier.</w:t>
      </w:r>
    </w:p>
    <w:p w14:paraId="5E64954D" w14:textId="77777777" w:rsidR="00D86407" w:rsidRPr="00204B36" w:rsidRDefault="00000000">
      <w:pPr>
        <w:pStyle w:val="ListNumber"/>
        <w:rPr>
          <w:rFonts w:cs="Times New Roman"/>
        </w:rPr>
      </w:pPr>
      <w:r w:rsidRPr="00204B36">
        <w:rPr>
          <w:rFonts w:cs="Times New Roman"/>
        </w:rPr>
        <w:t>To evaluate the model using accuracy, precision, recall, F1-score, ROC-AUC and confusion matrix.</w:t>
      </w:r>
    </w:p>
    <w:p w14:paraId="53C09AD7" w14:textId="77777777" w:rsidR="00D86407" w:rsidRPr="00204B36" w:rsidRDefault="00000000">
      <w:pPr>
        <w:pStyle w:val="ListNumber"/>
        <w:rPr>
          <w:rFonts w:cs="Times New Roman"/>
        </w:rPr>
      </w:pPr>
      <w:r w:rsidRPr="00204B36">
        <w:rPr>
          <w:rFonts w:cs="Times New Roman"/>
        </w:rPr>
        <w:t>To visualize feature importance and the learned decision structure.</w:t>
      </w:r>
    </w:p>
    <w:p w14:paraId="1F010B37" w14:textId="77777777" w:rsidR="00D86407" w:rsidRPr="00204B36" w:rsidRDefault="00000000">
      <w:pPr>
        <w:pStyle w:val="ListNumber"/>
        <w:rPr>
          <w:rFonts w:cs="Times New Roman"/>
        </w:rPr>
      </w:pPr>
      <w:r w:rsidRPr="00204B36">
        <w:rPr>
          <w:rFonts w:cs="Times New Roman"/>
        </w:rPr>
        <w:t>To demonstrate a practical and explainable approach for automated loan classification.</w:t>
      </w:r>
    </w:p>
    <w:p w14:paraId="0618000C"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3. DATASET DESCRIPTION</w:t>
      </w:r>
    </w:p>
    <w:p w14:paraId="61C66F46" w14:textId="77777777" w:rsidR="00D86407" w:rsidRPr="00204B36" w:rsidRDefault="00000000">
      <w:pPr>
        <w:rPr>
          <w:rFonts w:cs="Times New Roman"/>
        </w:rPr>
      </w:pPr>
      <w:r w:rsidRPr="00204B36">
        <w:rPr>
          <w:rFonts w:cs="Times New Roman"/>
          <w:b/>
        </w:rPr>
        <w:t xml:space="preserve">Dataset source: </w:t>
      </w:r>
      <w:r w:rsidRPr="00204B36">
        <w:rPr>
          <w:rFonts w:cs="Times New Roman"/>
        </w:rPr>
        <w:t>Public Loan Approval Prediction Dataset available through Kaggle.</w:t>
      </w:r>
    </w:p>
    <w:p w14:paraId="14A7C2FF" w14:textId="77777777" w:rsidR="00D86407" w:rsidRPr="00204B36" w:rsidRDefault="00000000">
      <w:pPr>
        <w:rPr>
          <w:rFonts w:cs="Times New Roman"/>
        </w:rPr>
      </w:pPr>
      <w:r w:rsidRPr="00204B36">
        <w:rPr>
          <w:rFonts w:cs="Times New Roman"/>
          <w:b/>
        </w:rPr>
        <w:t xml:space="preserve">Dataset size: </w:t>
      </w:r>
      <w:r w:rsidRPr="00204B36">
        <w:rPr>
          <w:rFonts w:cs="Times New Roman"/>
        </w:rPr>
        <w:t>4,269 instances and 13 attributes.</w:t>
      </w:r>
    </w:p>
    <w:p w14:paraId="02F08011" w14:textId="77777777" w:rsidR="00D86407" w:rsidRPr="00204B36" w:rsidRDefault="00000000">
      <w:pPr>
        <w:rPr>
          <w:rFonts w:cs="Times New Roman"/>
        </w:rPr>
      </w:pPr>
      <w:r w:rsidRPr="00204B36">
        <w:rPr>
          <w:rFonts w:cs="Times New Roman"/>
          <w:b/>
        </w:rPr>
        <w:lastRenderedPageBreak/>
        <w:t xml:space="preserve">Target variable: </w:t>
      </w:r>
      <w:r w:rsidRPr="00204B36">
        <w:rPr>
          <w:rFonts w:cs="Times New Roman"/>
        </w:rPr>
        <w:t>loan_status (Approved / Rejected).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9"/>
        <w:gridCol w:w="2332"/>
        <w:gridCol w:w="2327"/>
        <w:gridCol w:w="2310"/>
      </w:tblGrid>
      <w:tr w:rsidR="00D86407" w:rsidRPr="00204B36" w14:paraId="43946863" w14:textId="77777777" w:rsidTr="00204B36">
        <w:trPr>
          <w:jc w:val="center"/>
        </w:trPr>
        <w:tc>
          <w:tcPr>
            <w:tcW w:w="2412" w:type="dxa"/>
          </w:tcPr>
          <w:p w14:paraId="5F6DADF8" w14:textId="77777777" w:rsidR="00D86407" w:rsidRPr="00204B36" w:rsidRDefault="00000000">
            <w:pPr>
              <w:rPr>
                <w:rFonts w:cs="Times New Roman"/>
              </w:rPr>
            </w:pPr>
            <w:r w:rsidRPr="00204B36">
              <w:rPr>
                <w:rFonts w:cs="Times New Roman"/>
              </w:rPr>
              <w:t>Attribute</w:t>
            </w:r>
          </w:p>
        </w:tc>
        <w:tc>
          <w:tcPr>
            <w:tcW w:w="2412" w:type="dxa"/>
          </w:tcPr>
          <w:p w14:paraId="0DB7D9DE" w14:textId="77777777" w:rsidR="00D86407" w:rsidRPr="00204B36" w:rsidRDefault="00000000">
            <w:pPr>
              <w:rPr>
                <w:rFonts w:cs="Times New Roman"/>
              </w:rPr>
            </w:pPr>
            <w:r w:rsidRPr="00204B36">
              <w:rPr>
                <w:rFonts w:cs="Times New Roman"/>
              </w:rPr>
              <w:t>Description</w:t>
            </w:r>
          </w:p>
        </w:tc>
        <w:tc>
          <w:tcPr>
            <w:tcW w:w="2412" w:type="dxa"/>
          </w:tcPr>
          <w:p w14:paraId="612DCACD" w14:textId="77777777" w:rsidR="00D86407" w:rsidRPr="00204B36" w:rsidRDefault="00000000">
            <w:pPr>
              <w:rPr>
                <w:rFonts w:cs="Times New Roman"/>
              </w:rPr>
            </w:pPr>
            <w:r w:rsidRPr="00204B36">
              <w:rPr>
                <w:rFonts w:cs="Times New Roman"/>
              </w:rPr>
              <w:t>Data Type</w:t>
            </w:r>
          </w:p>
        </w:tc>
        <w:tc>
          <w:tcPr>
            <w:tcW w:w="2412" w:type="dxa"/>
          </w:tcPr>
          <w:p w14:paraId="34C9FA4F" w14:textId="77777777" w:rsidR="00D86407" w:rsidRPr="00204B36" w:rsidRDefault="00000000">
            <w:pPr>
              <w:rPr>
                <w:rFonts w:cs="Times New Roman"/>
              </w:rPr>
            </w:pPr>
            <w:r w:rsidRPr="00204B36">
              <w:rPr>
                <w:rFonts w:cs="Times New Roman"/>
              </w:rPr>
              <w:t>Role</w:t>
            </w:r>
          </w:p>
        </w:tc>
      </w:tr>
      <w:tr w:rsidR="00D86407" w:rsidRPr="00204B36" w14:paraId="0E18F06B" w14:textId="77777777" w:rsidTr="00204B36">
        <w:trPr>
          <w:jc w:val="center"/>
        </w:trPr>
        <w:tc>
          <w:tcPr>
            <w:tcW w:w="2412" w:type="dxa"/>
          </w:tcPr>
          <w:p w14:paraId="2F7586F1" w14:textId="77777777" w:rsidR="00D86407" w:rsidRPr="00204B36" w:rsidRDefault="00000000">
            <w:pPr>
              <w:rPr>
                <w:rFonts w:cs="Times New Roman"/>
              </w:rPr>
            </w:pPr>
            <w:r w:rsidRPr="00204B36">
              <w:rPr>
                <w:rFonts w:cs="Times New Roman"/>
              </w:rPr>
              <w:t>loan_id</w:t>
            </w:r>
          </w:p>
        </w:tc>
        <w:tc>
          <w:tcPr>
            <w:tcW w:w="2412" w:type="dxa"/>
          </w:tcPr>
          <w:p w14:paraId="4AC69162" w14:textId="77777777" w:rsidR="00D86407" w:rsidRPr="00204B36" w:rsidRDefault="00000000">
            <w:pPr>
              <w:rPr>
                <w:rFonts w:cs="Times New Roman"/>
              </w:rPr>
            </w:pPr>
            <w:r w:rsidRPr="00204B36">
              <w:rPr>
                <w:rFonts w:cs="Times New Roman"/>
              </w:rPr>
              <w:t>Unique application identifier</w:t>
            </w:r>
          </w:p>
        </w:tc>
        <w:tc>
          <w:tcPr>
            <w:tcW w:w="2412" w:type="dxa"/>
          </w:tcPr>
          <w:p w14:paraId="3EC44188" w14:textId="77777777" w:rsidR="00D86407" w:rsidRPr="00204B36" w:rsidRDefault="00000000">
            <w:pPr>
              <w:rPr>
                <w:rFonts w:cs="Times New Roman"/>
              </w:rPr>
            </w:pPr>
            <w:r w:rsidRPr="00204B36">
              <w:rPr>
                <w:rFonts w:cs="Times New Roman"/>
              </w:rPr>
              <w:t>Integer</w:t>
            </w:r>
          </w:p>
        </w:tc>
        <w:tc>
          <w:tcPr>
            <w:tcW w:w="2412" w:type="dxa"/>
          </w:tcPr>
          <w:p w14:paraId="0A12CB96" w14:textId="77777777" w:rsidR="00D86407" w:rsidRPr="00204B36" w:rsidRDefault="00000000">
            <w:pPr>
              <w:rPr>
                <w:rFonts w:cs="Times New Roman"/>
              </w:rPr>
            </w:pPr>
            <w:r w:rsidRPr="00204B36">
              <w:rPr>
                <w:rFonts w:cs="Times New Roman"/>
              </w:rPr>
              <w:t>Identifier</w:t>
            </w:r>
          </w:p>
        </w:tc>
      </w:tr>
      <w:tr w:rsidR="00D86407" w:rsidRPr="00204B36" w14:paraId="31ABE630" w14:textId="77777777" w:rsidTr="00204B36">
        <w:trPr>
          <w:jc w:val="center"/>
        </w:trPr>
        <w:tc>
          <w:tcPr>
            <w:tcW w:w="2412" w:type="dxa"/>
          </w:tcPr>
          <w:p w14:paraId="6DCBF1D0" w14:textId="77777777" w:rsidR="00D86407" w:rsidRPr="00204B36" w:rsidRDefault="00000000">
            <w:pPr>
              <w:rPr>
                <w:rFonts w:cs="Times New Roman"/>
              </w:rPr>
            </w:pPr>
            <w:r w:rsidRPr="00204B36">
              <w:rPr>
                <w:rFonts w:cs="Times New Roman"/>
              </w:rPr>
              <w:t>no_of_dependents</w:t>
            </w:r>
          </w:p>
        </w:tc>
        <w:tc>
          <w:tcPr>
            <w:tcW w:w="2412" w:type="dxa"/>
          </w:tcPr>
          <w:p w14:paraId="4408BA90" w14:textId="77777777" w:rsidR="00D86407" w:rsidRPr="00204B36" w:rsidRDefault="00000000">
            <w:pPr>
              <w:rPr>
                <w:rFonts w:cs="Times New Roman"/>
              </w:rPr>
            </w:pPr>
            <w:r w:rsidRPr="00204B36">
              <w:rPr>
                <w:rFonts w:cs="Times New Roman"/>
              </w:rPr>
              <w:t>Number of dependents</w:t>
            </w:r>
          </w:p>
        </w:tc>
        <w:tc>
          <w:tcPr>
            <w:tcW w:w="2412" w:type="dxa"/>
          </w:tcPr>
          <w:p w14:paraId="1DEA05D9" w14:textId="77777777" w:rsidR="00D86407" w:rsidRPr="00204B36" w:rsidRDefault="00000000">
            <w:pPr>
              <w:rPr>
                <w:rFonts w:cs="Times New Roman"/>
              </w:rPr>
            </w:pPr>
            <w:r w:rsidRPr="00204B36">
              <w:rPr>
                <w:rFonts w:cs="Times New Roman"/>
              </w:rPr>
              <w:t>Integer</w:t>
            </w:r>
          </w:p>
        </w:tc>
        <w:tc>
          <w:tcPr>
            <w:tcW w:w="2412" w:type="dxa"/>
          </w:tcPr>
          <w:p w14:paraId="35EF2003" w14:textId="77777777" w:rsidR="00D86407" w:rsidRPr="00204B36" w:rsidRDefault="00000000">
            <w:pPr>
              <w:rPr>
                <w:rFonts w:cs="Times New Roman"/>
              </w:rPr>
            </w:pPr>
            <w:r w:rsidRPr="00204B36">
              <w:rPr>
                <w:rFonts w:cs="Times New Roman"/>
              </w:rPr>
              <w:t>Feature</w:t>
            </w:r>
          </w:p>
        </w:tc>
      </w:tr>
      <w:tr w:rsidR="00D86407" w:rsidRPr="00204B36" w14:paraId="1F558FC3" w14:textId="77777777" w:rsidTr="00204B36">
        <w:trPr>
          <w:jc w:val="center"/>
        </w:trPr>
        <w:tc>
          <w:tcPr>
            <w:tcW w:w="2412" w:type="dxa"/>
          </w:tcPr>
          <w:p w14:paraId="2AAA83C6" w14:textId="77777777" w:rsidR="00D86407" w:rsidRPr="00204B36" w:rsidRDefault="00000000">
            <w:pPr>
              <w:rPr>
                <w:rFonts w:cs="Times New Roman"/>
              </w:rPr>
            </w:pPr>
            <w:r w:rsidRPr="00204B36">
              <w:rPr>
                <w:rFonts w:cs="Times New Roman"/>
              </w:rPr>
              <w:t>education</w:t>
            </w:r>
          </w:p>
        </w:tc>
        <w:tc>
          <w:tcPr>
            <w:tcW w:w="2412" w:type="dxa"/>
          </w:tcPr>
          <w:p w14:paraId="6A8E0F94" w14:textId="77777777" w:rsidR="00D86407" w:rsidRPr="00204B36" w:rsidRDefault="00000000">
            <w:pPr>
              <w:rPr>
                <w:rFonts w:cs="Times New Roman"/>
              </w:rPr>
            </w:pPr>
            <w:r w:rsidRPr="00204B36">
              <w:rPr>
                <w:rFonts w:cs="Times New Roman"/>
              </w:rPr>
              <w:t>Graduate / Not Graduate</w:t>
            </w:r>
          </w:p>
        </w:tc>
        <w:tc>
          <w:tcPr>
            <w:tcW w:w="2412" w:type="dxa"/>
          </w:tcPr>
          <w:p w14:paraId="66F899FF" w14:textId="77777777" w:rsidR="00D86407" w:rsidRPr="00204B36" w:rsidRDefault="00000000">
            <w:pPr>
              <w:rPr>
                <w:rFonts w:cs="Times New Roman"/>
              </w:rPr>
            </w:pPr>
            <w:r w:rsidRPr="00204B36">
              <w:rPr>
                <w:rFonts w:cs="Times New Roman"/>
              </w:rPr>
              <w:t>Categorical</w:t>
            </w:r>
          </w:p>
        </w:tc>
        <w:tc>
          <w:tcPr>
            <w:tcW w:w="2412" w:type="dxa"/>
          </w:tcPr>
          <w:p w14:paraId="6A38C7CA" w14:textId="77777777" w:rsidR="00D86407" w:rsidRPr="00204B36" w:rsidRDefault="00000000">
            <w:pPr>
              <w:rPr>
                <w:rFonts w:cs="Times New Roman"/>
              </w:rPr>
            </w:pPr>
            <w:r w:rsidRPr="00204B36">
              <w:rPr>
                <w:rFonts w:cs="Times New Roman"/>
              </w:rPr>
              <w:t>Feature</w:t>
            </w:r>
          </w:p>
        </w:tc>
      </w:tr>
      <w:tr w:rsidR="00D86407" w:rsidRPr="00204B36" w14:paraId="755017E6" w14:textId="77777777" w:rsidTr="00204B36">
        <w:trPr>
          <w:jc w:val="center"/>
        </w:trPr>
        <w:tc>
          <w:tcPr>
            <w:tcW w:w="2412" w:type="dxa"/>
          </w:tcPr>
          <w:p w14:paraId="3078FD96" w14:textId="77777777" w:rsidR="00D86407" w:rsidRPr="00204B36" w:rsidRDefault="00000000">
            <w:pPr>
              <w:rPr>
                <w:rFonts w:cs="Times New Roman"/>
              </w:rPr>
            </w:pPr>
            <w:r w:rsidRPr="00204B36">
              <w:rPr>
                <w:rFonts w:cs="Times New Roman"/>
              </w:rPr>
              <w:t>self_employed</w:t>
            </w:r>
          </w:p>
        </w:tc>
        <w:tc>
          <w:tcPr>
            <w:tcW w:w="2412" w:type="dxa"/>
          </w:tcPr>
          <w:p w14:paraId="2CA543DA" w14:textId="77777777" w:rsidR="00D86407" w:rsidRPr="00204B36" w:rsidRDefault="00000000">
            <w:pPr>
              <w:rPr>
                <w:rFonts w:cs="Times New Roman"/>
              </w:rPr>
            </w:pPr>
            <w:r w:rsidRPr="00204B36">
              <w:rPr>
                <w:rFonts w:cs="Times New Roman"/>
              </w:rPr>
              <w:t>Yes / No</w:t>
            </w:r>
          </w:p>
        </w:tc>
        <w:tc>
          <w:tcPr>
            <w:tcW w:w="2412" w:type="dxa"/>
          </w:tcPr>
          <w:p w14:paraId="5B28CC4C" w14:textId="77777777" w:rsidR="00D86407" w:rsidRPr="00204B36" w:rsidRDefault="00000000">
            <w:pPr>
              <w:rPr>
                <w:rFonts w:cs="Times New Roman"/>
              </w:rPr>
            </w:pPr>
            <w:r w:rsidRPr="00204B36">
              <w:rPr>
                <w:rFonts w:cs="Times New Roman"/>
              </w:rPr>
              <w:t>Categorical</w:t>
            </w:r>
          </w:p>
        </w:tc>
        <w:tc>
          <w:tcPr>
            <w:tcW w:w="2412" w:type="dxa"/>
          </w:tcPr>
          <w:p w14:paraId="4732721A" w14:textId="77777777" w:rsidR="00D86407" w:rsidRPr="00204B36" w:rsidRDefault="00000000">
            <w:pPr>
              <w:rPr>
                <w:rFonts w:cs="Times New Roman"/>
              </w:rPr>
            </w:pPr>
            <w:r w:rsidRPr="00204B36">
              <w:rPr>
                <w:rFonts w:cs="Times New Roman"/>
              </w:rPr>
              <w:t>Feature</w:t>
            </w:r>
          </w:p>
        </w:tc>
      </w:tr>
      <w:tr w:rsidR="00D86407" w:rsidRPr="00204B36" w14:paraId="59738770" w14:textId="77777777" w:rsidTr="00204B36">
        <w:trPr>
          <w:jc w:val="center"/>
        </w:trPr>
        <w:tc>
          <w:tcPr>
            <w:tcW w:w="2412" w:type="dxa"/>
          </w:tcPr>
          <w:p w14:paraId="1CB1C533" w14:textId="77777777" w:rsidR="00D86407" w:rsidRPr="00204B36" w:rsidRDefault="00000000">
            <w:pPr>
              <w:rPr>
                <w:rFonts w:cs="Times New Roman"/>
              </w:rPr>
            </w:pPr>
            <w:r w:rsidRPr="00204B36">
              <w:rPr>
                <w:rFonts w:cs="Times New Roman"/>
              </w:rPr>
              <w:t>income_annum</w:t>
            </w:r>
          </w:p>
        </w:tc>
        <w:tc>
          <w:tcPr>
            <w:tcW w:w="2412" w:type="dxa"/>
          </w:tcPr>
          <w:p w14:paraId="6AE6E5B4" w14:textId="77777777" w:rsidR="00D86407" w:rsidRPr="00204B36" w:rsidRDefault="00000000">
            <w:pPr>
              <w:rPr>
                <w:rFonts w:cs="Times New Roman"/>
              </w:rPr>
            </w:pPr>
            <w:r w:rsidRPr="00204B36">
              <w:rPr>
                <w:rFonts w:cs="Times New Roman"/>
              </w:rPr>
              <w:t>Annual income</w:t>
            </w:r>
          </w:p>
        </w:tc>
        <w:tc>
          <w:tcPr>
            <w:tcW w:w="2412" w:type="dxa"/>
          </w:tcPr>
          <w:p w14:paraId="370722BA" w14:textId="77777777" w:rsidR="00D86407" w:rsidRPr="00204B36" w:rsidRDefault="00000000">
            <w:pPr>
              <w:rPr>
                <w:rFonts w:cs="Times New Roman"/>
              </w:rPr>
            </w:pPr>
            <w:r w:rsidRPr="00204B36">
              <w:rPr>
                <w:rFonts w:cs="Times New Roman"/>
              </w:rPr>
              <w:t>Numeric</w:t>
            </w:r>
          </w:p>
        </w:tc>
        <w:tc>
          <w:tcPr>
            <w:tcW w:w="2412" w:type="dxa"/>
          </w:tcPr>
          <w:p w14:paraId="27CC089F" w14:textId="77777777" w:rsidR="00D86407" w:rsidRPr="00204B36" w:rsidRDefault="00000000">
            <w:pPr>
              <w:rPr>
                <w:rFonts w:cs="Times New Roman"/>
              </w:rPr>
            </w:pPr>
            <w:r w:rsidRPr="00204B36">
              <w:rPr>
                <w:rFonts w:cs="Times New Roman"/>
              </w:rPr>
              <w:t>Feature</w:t>
            </w:r>
          </w:p>
        </w:tc>
      </w:tr>
      <w:tr w:rsidR="00D86407" w:rsidRPr="00204B36" w14:paraId="64672768" w14:textId="77777777" w:rsidTr="00204B36">
        <w:trPr>
          <w:jc w:val="center"/>
        </w:trPr>
        <w:tc>
          <w:tcPr>
            <w:tcW w:w="2412" w:type="dxa"/>
          </w:tcPr>
          <w:p w14:paraId="401FBF0F" w14:textId="77777777" w:rsidR="00D86407" w:rsidRPr="00204B36" w:rsidRDefault="00000000">
            <w:pPr>
              <w:rPr>
                <w:rFonts w:cs="Times New Roman"/>
              </w:rPr>
            </w:pPr>
            <w:r w:rsidRPr="00204B36">
              <w:rPr>
                <w:rFonts w:cs="Times New Roman"/>
              </w:rPr>
              <w:t>loan_amount</w:t>
            </w:r>
          </w:p>
        </w:tc>
        <w:tc>
          <w:tcPr>
            <w:tcW w:w="2412" w:type="dxa"/>
          </w:tcPr>
          <w:p w14:paraId="1CF18774" w14:textId="77777777" w:rsidR="00D86407" w:rsidRPr="00204B36" w:rsidRDefault="00000000">
            <w:pPr>
              <w:rPr>
                <w:rFonts w:cs="Times New Roman"/>
              </w:rPr>
            </w:pPr>
            <w:r w:rsidRPr="00204B36">
              <w:rPr>
                <w:rFonts w:cs="Times New Roman"/>
              </w:rPr>
              <w:t>Requested loan amount</w:t>
            </w:r>
          </w:p>
        </w:tc>
        <w:tc>
          <w:tcPr>
            <w:tcW w:w="2412" w:type="dxa"/>
          </w:tcPr>
          <w:p w14:paraId="78E64148" w14:textId="77777777" w:rsidR="00D86407" w:rsidRPr="00204B36" w:rsidRDefault="00000000">
            <w:pPr>
              <w:rPr>
                <w:rFonts w:cs="Times New Roman"/>
              </w:rPr>
            </w:pPr>
            <w:r w:rsidRPr="00204B36">
              <w:rPr>
                <w:rFonts w:cs="Times New Roman"/>
              </w:rPr>
              <w:t>Numeric</w:t>
            </w:r>
          </w:p>
        </w:tc>
        <w:tc>
          <w:tcPr>
            <w:tcW w:w="2412" w:type="dxa"/>
          </w:tcPr>
          <w:p w14:paraId="346366AF" w14:textId="77777777" w:rsidR="00D86407" w:rsidRPr="00204B36" w:rsidRDefault="00000000">
            <w:pPr>
              <w:rPr>
                <w:rFonts w:cs="Times New Roman"/>
              </w:rPr>
            </w:pPr>
            <w:r w:rsidRPr="00204B36">
              <w:rPr>
                <w:rFonts w:cs="Times New Roman"/>
              </w:rPr>
              <w:t>Feature</w:t>
            </w:r>
          </w:p>
        </w:tc>
      </w:tr>
      <w:tr w:rsidR="00D86407" w:rsidRPr="00204B36" w14:paraId="4D60A4A7" w14:textId="77777777" w:rsidTr="00204B36">
        <w:trPr>
          <w:jc w:val="center"/>
        </w:trPr>
        <w:tc>
          <w:tcPr>
            <w:tcW w:w="2412" w:type="dxa"/>
          </w:tcPr>
          <w:p w14:paraId="645FA6D5" w14:textId="77777777" w:rsidR="00D86407" w:rsidRPr="00204B36" w:rsidRDefault="00000000">
            <w:pPr>
              <w:rPr>
                <w:rFonts w:cs="Times New Roman"/>
              </w:rPr>
            </w:pPr>
            <w:r w:rsidRPr="00204B36">
              <w:rPr>
                <w:rFonts w:cs="Times New Roman"/>
              </w:rPr>
              <w:t>loan_term</w:t>
            </w:r>
          </w:p>
        </w:tc>
        <w:tc>
          <w:tcPr>
            <w:tcW w:w="2412" w:type="dxa"/>
          </w:tcPr>
          <w:p w14:paraId="4490225A" w14:textId="77777777" w:rsidR="00D86407" w:rsidRPr="00204B36" w:rsidRDefault="00000000">
            <w:pPr>
              <w:rPr>
                <w:rFonts w:cs="Times New Roman"/>
              </w:rPr>
            </w:pPr>
            <w:r w:rsidRPr="00204B36">
              <w:rPr>
                <w:rFonts w:cs="Times New Roman"/>
              </w:rPr>
              <w:t>Loan repayment term</w:t>
            </w:r>
          </w:p>
        </w:tc>
        <w:tc>
          <w:tcPr>
            <w:tcW w:w="2412" w:type="dxa"/>
          </w:tcPr>
          <w:p w14:paraId="6882C2E4" w14:textId="77777777" w:rsidR="00D86407" w:rsidRPr="00204B36" w:rsidRDefault="00000000">
            <w:pPr>
              <w:rPr>
                <w:rFonts w:cs="Times New Roman"/>
              </w:rPr>
            </w:pPr>
            <w:r w:rsidRPr="00204B36">
              <w:rPr>
                <w:rFonts w:cs="Times New Roman"/>
              </w:rPr>
              <w:t>Numeric</w:t>
            </w:r>
          </w:p>
        </w:tc>
        <w:tc>
          <w:tcPr>
            <w:tcW w:w="2412" w:type="dxa"/>
          </w:tcPr>
          <w:p w14:paraId="7B7B89C1" w14:textId="77777777" w:rsidR="00D86407" w:rsidRPr="00204B36" w:rsidRDefault="00000000">
            <w:pPr>
              <w:rPr>
                <w:rFonts w:cs="Times New Roman"/>
              </w:rPr>
            </w:pPr>
            <w:r w:rsidRPr="00204B36">
              <w:rPr>
                <w:rFonts w:cs="Times New Roman"/>
              </w:rPr>
              <w:t>Feature</w:t>
            </w:r>
          </w:p>
        </w:tc>
      </w:tr>
      <w:tr w:rsidR="00D86407" w:rsidRPr="00204B36" w14:paraId="59E51C8B" w14:textId="77777777" w:rsidTr="00204B36">
        <w:trPr>
          <w:jc w:val="center"/>
        </w:trPr>
        <w:tc>
          <w:tcPr>
            <w:tcW w:w="2412" w:type="dxa"/>
          </w:tcPr>
          <w:p w14:paraId="0F99781B" w14:textId="77777777" w:rsidR="00D86407" w:rsidRPr="00204B36" w:rsidRDefault="00000000">
            <w:pPr>
              <w:rPr>
                <w:rFonts w:cs="Times New Roman"/>
              </w:rPr>
            </w:pPr>
            <w:r w:rsidRPr="00204B36">
              <w:rPr>
                <w:rFonts w:cs="Times New Roman"/>
              </w:rPr>
              <w:t>cibil_score</w:t>
            </w:r>
          </w:p>
        </w:tc>
        <w:tc>
          <w:tcPr>
            <w:tcW w:w="2412" w:type="dxa"/>
          </w:tcPr>
          <w:p w14:paraId="0DA16AB2" w14:textId="77777777" w:rsidR="00D86407" w:rsidRPr="00204B36" w:rsidRDefault="00000000">
            <w:pPr>
              <w:rPr>
                <w:rFonts w:cs="Times New Roman"/>
              </w:rPr>
            </w:pPr>
            <w:r w:rsidRPr="00204B36">
              <w:rPr>
                <w:rFonts w:cs="Times New Roman"/>
              </w:rPr>
              <w:t>Credit score</w:t>
            </w:r>
          </w:p>
        </w:tc>
        <w:tc>
          <w:tcPr>
            <w:tcW w:w="2412" w:type="dxa"/>
          </w:tcPr>
          <w:p w14:paraId="0486DBB3" w14:textId="77777777" w:rsidR="00D86407" w:rsidRPr="00204B36" w:rsidRDefault="00000000">
            <w:pPr>
              <w:rPr>
                <w:rFonts w:cs="Times New Roman"/>
              </w:rPr>
            </w:pPr>
            <w:r w:rsidRPr="00204B36">
              <w:rPr>
                <w:rFonts w:cs="Times New Roman"/>
              </w:rPr>
              <w:t>Numeric</w:t>
            </w:r>
          </w:p>
        </w:tc>
        <w:tc>
          <w:tcPr>
            <w:tcW w:w="2412" w:type="dxa"/>
          </w:tcPr>
          <w:p w14:paraId="44A71BDF" w14:textId="77777777" w:rsidR="00D86407" w:rsidRPr="00204B36" w:rsidRDefault="00000000">
            <w:pPr>
              <w:rPr>
                <w:rFonts w:cs="Times New Roman"/>
              </w:rPr>
            </w:pPr>
            <w:r w:rsidRPr="00204B36">
              <w:rPr>
                <w:rFonts w:cs="Times New Roman"/>
              </w:rPr>
              <w:t>Feature</w:t>
            </w:r>
          </w:p>
        </w:tc>
      </w:tr>
      <w:tr w:rsidR="00D86407" w:rsidRPr="00204B36" w14:paraId="7785BEF8" w14:textId="77777777" w:rsidTr="00204B36">
        <w:trPr>
          <w:jc w:val="center"/>
        </w:trPr>
        <w:tc>
          <w:tcPr>
            <w:tcW w:w="2412" w:type="dxa"/>
          </w:tcPr>
          <w:p w14:paraId="4584D4DE" w14:textId="77777777" w:rsidR="00D86407" w:rsidRPr="00204B36" w:rsidRDefault="00000000">
            <w:pPr>
              <w:rPr>
                <w:rFonts w:cs="Times New Roman"/>
              </w:rPr>
            </w:pPr>
            <w:r w:rsidRPr="00204B36">
              <w:rPr>
                <w:rFonts w:cs="Times New Roman"/>
              </w:rPr>
              <w:t>residential_assets_value</w:t>
            </w:r>
          </w:p>
        </w:tc>
        <w:tc>
          <w:tcPr>
            <w:tcW w:w="2412" w:type="dxa"/>
          </w:tcPr>
          <w:p w14:paraId="13E7105C" w14:textId="77777777" w:rsidR="00D86407" w:rsidRPr="00204B36" w:rsidRDefault="00000000">
            <w:pPr>
              <w:rPr>
                <w:rFonts w:cs="Times New Roman"/>
              </w:rPr>
            </w:pPr>
            <w:r w:rsidRPr="00204B36">
              <w:rPr>
                <w:rFonts w:cs="Times New Roman"/>
              </w:rPr>
              <w:t>Residential asset value</w:t>
            </w:r>
          </w:p>
        </w:tc>
        <w:tc>
          <w:tcPr>
            <w:tcW w:w="2412" w:type="dxa"/>
          </w:tcPr>
          <w:p w14:paraId="226B4662" w14:textId="77777777" w:rsidR="00D86407" w:rsidRPr="00204B36" w:rsidRDefault="00000000">
            <w:pPr>
              <w:rPr>
                <w:rFonts w:cs="Times New Roman"/>
              </w:rPr>
            </w:pPr>
            <w:r w:rsidRPr="00204B36">
              <w:rPr>
                <w:rFonts w:cs="Times New Roman"/>
              </w:rPr>
              <w:t>Numeric</w:t>
            </w:r>
          </w:p>
        </w:tc>
        <w:tc>
          <w:tcPr>
            <w:tcW w:w="2412" w:type="dxa"/>
          </w:tcPr>
          <w:p w14:paraId="0877D07B" w14:textId="77777777" w:rsidR="00D86407" w:rsidRPr="00204B36" w:rsidRDefault="00000000">
            <w:pPr>
              <w:rPr>
                <w:rFonts w:cs="Times New Roman"/>
              </w:rPr>
            </w:pPr>
            <w:r w:rsidRPr="00204B36">
              <w:rPr>
                <w:rFonts w:cs="Times New Roman"/>
              </w:rPr>
              <w:t>Feature</w:t>
            </w:r>
          </w:p>
        </w:tc>
      </w:tr>
      <w:tr w:rsidR="00D86407" w:rsidRPr="00204B36" w14:paraId="1371022B" w14:textId="77777777" w:rsidTr="00204B36">
        <w:trPr>
          <w:jc w:val="center"/>
        </w:trPr>
        <w:tc>
          <w:tcPr>
            <w:tcW w:w="2412" w:type="dxa"/>
          </w:tcPr>
          <w:p w14:paraId="60FC2A73" w14:textId="77777777" w:rsidR="00D86407" w:rsidRPr="00204B36" w:rsidRDefault="00000000">
            <w:pPr>
              <w:rPr>
                <w:rFonts w:cs="Times New Roman"/>
              </w:rPr>
            </w:pPr>
            <w:r w:rsidRPr="00204B36">
              <w:rPr>
                <w:rFonts w:cs="Times New Roman"/>
              </w:rPr>
              <w:t>commercial_assets_value</w:t>
            </w:r>
          </w:p>
        </w:tc>
        <w:tc>
          <w:tcPr>
            <w:tcW w:w="2412" w:type="dxa"/>
          </w:tcPr>
          <w:p w14:paraId="44F56F72" w14:textId="77777777" w:rsidR="00D86407" w:rsidRPr="00204B36" w:rsidRDefault="00000000">
            <w:pPr>
              <w:rPr>
                <w:rFonts w:cs="Times New Roman"/>
              </w:rPr>
            </w:pPr>
            <w:r w:rsidRPr="00204B36">
              <w:rPr>
                <w:rFonts w:cs="Times New Roman"/>
              </w:rPr>
              <w:t>Commercial asset value</w:t>
            </w:r>
          </w:p>
        </w:tc>
        <w:tc>
          <w:tcPr>
            <w:tcW w:w="2412" w:type="dxa"/>
          </w:tcPr>
          <w:p w14:paraId="16C130F3" w14:textId="77777777" w:rsidR="00D86407" w:rsidRPr="00204B36" w:rsidRDefault="00000000">
            <w:pPr>
              <w:rPr>
                <w:rFonts w:cs="Times New Roman"/>
              </w:rPr>
            </w:pPr>
            <w:r w:rsidRPr="00204B36">
              <w:rPr>
                <w:rFonts w:cs="Times New Roman"/>
              </w:rPr>
              <w:t>Numeric</w:t>
            </w:r>
          </w:p>
        </w:tc>
        <w:tc>
          <w:tcPr>
            <w:tcW w:w="2412" w:type="dxa"/>
          </w:tcPr>
          <w:p w14:paraId="0C7F872A" w14:textId="77777777" w:rsidR="00D86407" w:rsidRPr="00204B36" w:rsidRDefault="00000000">
            <w:pPr>
              <w:rPr>
                <w:rFonts w:cs="Times New Roman"/>
              </w:rPr>
            </w:pPr>
            <w:r w:rsidRPr="00204B36">
              <w:rPr>
                <w:rFonts w:cs="Times New Roman"/>
              </w:rPr>
              <w:t>Feature</w:t>
            </w:r>
          </w:p>
        </w:tc>
      </w:tr>
      <w:tr w:rsidR="00D86407" w:rsidRPr="00204B36" w14:paraId="299A8260" w14:textId="77777777" w:rsidTr="00204B36">
        <w:trPr>
          <w:jc w:val="center"/>
        </w:trPr>
        <w:tc>
          <w:tcPr>
            <w:tcW w:w="2412" w:type="dxa"/>
          </w:tcPr>
          <w:p w14:paraId="716CF007" w14:textId="77777777" w:rsidR="00D86407" w:rsidRPr="00204B36" w:rsidRDefault="00000000">
            <w:pPr>
              <w:rPr>
                <w:rFonts w:cs="Times New Roman"/>
              </w:rPr>
            </w:pPr>
            <w:r w:rsidRPr="00204B36">
              <w:rPr>
                <w:rFonts w:cs="Times New Roman"/>
              </w:rPr>
              <w:t>luxury_assets_value</w:t>
            </w:r>
          </w:p>
        </w:tc>
        <w:tc>
          <w:tcPr>
            <w:tcW w:w="2412" w:type="dxa"/>
          </w:tcPr>
          <w:p w14:paraId="7B413686" w14:textId="77777777" w:rsidR="00D86407" w:rsidRPr="00204B36" w:rsidRDefault="00000000">
            <w:pPr>
              <w:rPr>
                <w:rFonts w:cs="Times New Roman"/>
              </w:rPr>
            </w:pPr>
            <w:r w:rsidRPr="00204B36">
              <w:rPr>
                <w:rFonts w:cs="Times New Roman"/>
              </w:rPr>
              <w:t>Luxury asset value</w:t>
            </w:r>
          </w:p>
        </w:tc>
        <w:tc>
          <w:tcPr>
            <w:tcW w:w="2412" w:type="dxa"/>
          </w:tcPr>
          <w:p w14:paraId="0FD5A7CC" w14:textId="77777777" w:rsidR="00D86407" w:rsidRPr="00204B36" w:rsidRDefault="00000000">
            <w:pPr>
              <w:rPr>
                <w:rFonts w:cs="Times New Roman"/>
              </w:rPr>
            </w:pPr>
            <w:r w:rsidRPr="00204B36">
              <w:rPr>
                <w:rFonts w:cs="Times New Roman"/>
              </w:rPr>
              <w:t>Numeric</w:t>
            </w:r>
          </w:p>
        </w:tc>
        <w:tc>
          <w:tcPr>
            <w:tcW w:w="2412" w:type="dxa"/>
          </w:tcPr>
          <w:p w14:paraId="1292ECFE" w14:textId="77777777" w:rsidR="00D86407" w:rsidRPr="00204B36" w:rsidRDefault="00000000">
            <w:pPr>
              <w:rPr>
                <w:rFonts w:cs="Times New Roman"/>
              </w:rPr>
            </w:pPr>
            <w:r w:rsidRPr="00204B36">
              <w:rPr>
                <w:rFonts w:cs="Times New Roman"/>
              </w:rPr>
              <w:t>Feature</w:t>
            </w:r>
          </w:p>
        </w:tc>
      </w:tr>
      <w:tr w:rsidR="00D86407" w:rsidRPr="00204B36" w14:paraId="51B05F7B" w14:textId="77777777" w:rsidTr="00204B36">
        <w:trPr>
          <w:jc w:val="center"/>
        </w:trPr>
        <w:tc>
          <w:tcPr>
            <w:tcW w:w="2412" w:type="dxa"/>
          </w:tcPr>
          <w:p w14:paraId="278855E6" w14:textId="77777777" w:rsidR="00D86407" w:rsidRPr="00204B36" w:rsidRDefault="00000000">
            <w:pPr>
              <w:rPr>
                <w:rFonts w:cs="Times New Roman"/>
              </w:rPr>
            </w:pPr>
            <w:r w:rsidRPr="00204B36">
              <w:rPr>
                <w:rFonts w:cs="Times New Roman"/>
              </w:rPr>
              <w:t>bank_asset_value</w:t>
            </w:r>
          </w:p>
        </w:tc>
        <w:tc>
          <w:tcPr>
            <w:tcW w:w="2412" w:type="dxa"/>
          </w:tcPr>
          <w:p w14:paraId="345414CC" w14:textId="77777777" w:rsidR="00D86407" w:rsidRPr="00204B36" w:rsidRDefault="00000000">
            <w:pPr>
              <w:rPr>
                <w:rFonts w:cs="Times New Roman"/>
              </w:rPr>
            </w:pPr>
            <w:r w:rsidRPr="00204B36">
              <w:rPr>
                <w:rFonts w:cs="Times New Roman"/>
              </w:rPr>
              <w:t>Bank asset value</w:t>
            </w:r>
          </w:p>
        </w:tc>
        <w:tc>
          <w:tcPr>
            <w:tcW w:w="2412" w:type="dxa"/>
          </w:tcPr>
          <w:p w14:paraId="18AEB173" w14:textId="77777777" w:rsidR="00D86407" w:rsidRPr="00204B36" w:rsidRDefault="00000000">
            <w:pPr>
              <w:rPr>
                <w:rFonts w:cs="Times New Roman"/>
              </w:rPr>
            </w:pPr>
            <w:r w:rsidRPr="00204B36">
              <w:rPr>
                <w:rFonts w:cs="Times New Roman"/>
              </w:rPr>
              <w:t>Numeric</w:t>
            </w:r>
          </w:p>
        </w:tc>
        <w:tc>
          <w:tcPr>
            <w:tcW w:w="2412" w:type="dxa"/>
          </w:tcPr>
          <w:p w14:paraId="00DA4C5E" w14:textId="77777777" w:rsidR="00D86407" w:rsidRPr="00204B36" w:rsidRDefault="00000000">
            <w:pPr>
              <w:rPr>
                <w:rFonts w:cs="Times New Roman"/>
              </w:rPr>
            </w:pPr>
            <w:r w:rsidRPr="00204B36">
              <w:rPr>
                <w:rFonts w:cs="Times New Roman"/>
              </w:rPr>
              <w:t>Feature</w:t>
            </w:r>
          </w:p>
        </w:tc>
      </w:tr>
      <w:tr w:rsidR="00D86407" w:rsidRPr="00204B36" w14:paraId="02E60AFB" w14:textId="77777777" w:rsidTr="00204B36">
        <w:trPr>
          <w:jc w:val="center"/>
        </w:trPr>
        <w:tc>
          <w:tcPr>
            <w:tcW w:w="2412" w:type="dxa"/>
          </w:tcPr>
          <w:p w14:paraId="764BC766" w14:textId="77777777" w:rsidR="00D86407" w:rsidRPr="00204B36" w:rsidRDefault="00000000">
            <w:pPr>
              <w:rPr>
                <w:rFonts w:cs="Times New Roman"/>
              </w:rPr>
            </w:pPr>
            <w:r w:rsidRPr="00204B36">
              <w:rPr>
                <w:rFonts w:cs="Times New Roman"/>
              </w:rPr>
              <w:t>loan_status</w:t>
            </w:r>
          </w:p>
        </w:tc>
        <w:tc>
          <w:tcPr>
            <w:tcW w:w="2412" w:type="dxa"/>
          </w:tcPr>
          <w:p w14:paraId="542D97ED" w14:textId="77777777" w:rsidR="00D86407" w:rsidRPr="00204B36" w:rsidRDefault="00000000">
            <w:pPr>
              <w:rPr>
                <w:rFonts w:cs="Times New Roman"/>
              </w:rPr>
            </w:pPr>
            <w:r w:rsidRPr="00204B36">
              <w:rPr>
                <w:rFonts w:cs="Times New Roman"/>
              </w:rPr>
              <w:t>Loan approval decision</w:t>
            </w:r>
          </w:p>
        </w:tc>
        <w:tc>
          <w:tcPr>
            <w:tcW w:w="2412" w:type="dxa"/>
          </w:tcPr>
          <w:p w14:paraId="742A534F" w14:textId="77777777" w:rsidR="00D86407" w:rsidRPr="00204B36" w:rsidRDefault="00000000">
            <w:pPr>
              <w:rPr>
                <w:rFonts w:cs="Times New Roman"/>
              </w:rPr>
            </w:pPr>
            <w:r w:rsidRPr="00204B36">
              <w:rPr>
                <w:rFonts w:cs="Times New Roman"/>
              </w:rPr>
              <w:t>Categorical</w:t>
            </w:r>
          </w:p>
        </w:tc>
        <w:tc>
          <w:tcPr>
            <w:tcW w:w="2412" w:type="dxa"/>
          </w:tcPr>
          <w:p w14:paraId="16CAF357" w14:textId="77777777" w:rsidR="00D86407" w:rsidRPr="00204B36" w:rsidRDefault="00000000">
            <w:pPr>
              <w:rPr>
                <w:rFonts w:cs="Times New Roman"/>
              </w:rPr>
            </w:pPr>
            <w:r w:rsidRPr="00204B36">
              <w:rPr>
                <w:rFonts w:cs="Times New Roman"/>
              </w:rPr>
              <w:t>Target</w:t>
            </w:r>
          </w:p>
        </w:tc>
      </w:tr>
    </w:tbl>
    <w:p w14:paraId="4E3FDF67" w14:textId="77777777" w:rsidR="00D86407" w:rsidRPr="00204B36" w:rsidRDefault="00000000">
      <w:pPr>
        <w:rPr>
          <w:rFonts w:cs="Times New Roman"/>
        </w:rPr>
      </w:pPr>
      <w:r w:rsidRPr="00204B36">
        <w:rPr>
          <w:rFonts w:cs="Times New Roman"/>
        </w:rPr>
        <w:t>The dataset contains no missing values in the execution used for this project. The attributes combine applicant characteristics, credit information and financial capacity.</w:t>
      </w:r>
    </w:p>
    <w:p w14:paraId="036A504F"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lastRenderedPageBreak/>
        <w:t>4. DATA PREPROCESSING</w:t>
      </w:r>
    </w:p>
    <w:p w14:paraId="2097A1AC" w14:textId="77777777" w:rsidR="00D86407" w:rsidRPr="00204B36" w:rsidRDefault="00000000" w:rsidP="00204B36">
      <w:pPr>
        <w:pStyle w:val="ListNumber"/>
        <w:numPr>
          <w:ilvl w:val="0"/>
          <w:numId w:val="14"/>
        </w:numPr>
        <w:rPr>
          <w:rFonts w:cs="Times New Roman"/>
        </w:rPr>
      </w:pPr>
      <w:r w:rsidRPr="00204B36">
        <w:rPr>
          <w:rFonts w:cs="Times New Roman"/>
        </w:rPr>
        <w:t>Dataset validation: The CSV file was loaded using Pandas and its dimensions and data types were checked.</w:t>
      </w:r>
    </w:p>
    <w:p w14:paraId="7421F516" w14:textId="77777777" w:rsidR="00D86407" w:rsidRPr="00204B36" w:rsidRDefault="00000000" w:rsidP="00204B36">
      <w:pPr>
        <w:pStyle w:val="ListNumber"/>
        <w:numPr>
          <w:ilvl w:val="0"/>
          <w:numId w:val="14"/>
        </w:numPr>
        <w:rPr>
          <w:rFonts w:cs="Times New Roman"/>
        </w:rPr>
      </w:pPr>
      <w:r w:rsidRPr="00204B36">
        <w:rPr>
          <w:rFonts w:cs="Times New Roman"/>
        </w:rPr>
        <w:t>Missing-value analysis: All 13 columns contained zero missing values in the executed dataset.</w:t>
      </w:r>
    </w:p>
    <w:p w14:paraId="55C43045" w14:textId="77777777" w:rsidR="00D86407" w:rsidRPr="00204B36" w:rsidRDefault="00000000" w:rsidP="00204B36">
      <w:pPr>
        <w:pStyle w:val="ListNumber"/>
        <w:numPr>
          <w:ilvl w:val="0"/>
          <w:numId w:val="14"/>
        </w:numPr>
        <w:rPr>
          <w:rFonts w:cs="Times New Roman"/>
        </w:rPr>
      </w:pPr>
      <w:r w:rsidRPr="00204B36">
        <w:rPr>
          <w:rFonts w:cs="Times New Roman"/>
        </w:rPr>
        <w:t>Identifier handling: loan_id was excluded from predictive modeling because it identifies a record rather than representing applicant behavior.</w:t>
      </w:r>
    </w:p>
    <w:p w14:paraId="627CBAD4" w14:textId="77777777" w:rsidR="00D86407" w:rsidRPr="00204B36" w:rsidRDefault="00000000" w:rsidP="00204B36">
      <w:pPr>
        <w:pStyle w:val="ListNumber"/>
        <w:numPr>
          <w:ilvl w:val="0"/>
          <w:numId w:val="14"/>
        </w:numPr>
        <w:rPr>
          <w:rFonts w:cs="Times New Roman"/>
        </w:rPr>
      </w:pPr>
      <w:r w:rsidRPr="00204B36">
        <w:rPr>
          <w:rFonts w:cs="Times New Roman"/>
        </w:rPr>
        <w:t>Categorical encoding: Education and self-employment fields were converted to machine-readable representations using one-hot encoding.</w:t>
      </w:r>
    </w:p>
    <w:p w14:paraId="66184934" w14:textId="77777777" w:rsidR="00D86407" w:rsidRPr="00204B36" w:rsidRDefault="00000000" w:rsidP="00204B36">
      <w:pPr>
        <w:pStyle w:val="ListNumber"/>
        <w:numPr>
          <w:ilvl w:val="0"/>
          <w:numId w:val="14"/>
        </w:numPr>
        <w:rPr>
          <w:rFonts w:cs="Times New Roman"/>
        </w:rPr>
      </w:pPr>
      <w:r w:rsidRPr="00204B36">
        <w:rPr>
          <w:rFonts w:cs="Times New Roman"/>
        </w:rPr>
        <w:t>Numerical handling: Numerical attributes were retained as quantitative variables. The Decision Tree does not require standard normalization because splitting is based on thresholds rather than distance.</w:t>
      </w:r>
    </w:p>
    <w:p w14:paraId="4CBD4933" w14:textId="77777777" w:rsidR="00D86407" w:rsidRPr="00204B36" w:rsidRDefault="00000000" w:rsidP="00204B36">
      <w:pPr>
        <w:pStyle w:val="ListNumber"/>
        <w:numPr>
          <w:ilvl w:val="0"/>
          <w:numId w:val="14"/>
        </w:numPr>
        <w:rPr>
          <w:rFonts w:cs="Times New Roman"/>
        </w:rPr>
      </w:pPr>
      <w:r w:rsidRPr="00204B36">
        <w:rPr>
          <w:rFonts w:cs="Times New Roman"/>
        </w:rPr>
        <w:t>Feature selection analysis: Information Gain, Gain Ratio and Gini Reduction were calculated to identify informative attributes.</w:t>
      </w:r>
    </w:p>
    <w:p w14:paraId="14AE064B" w14:textId="77777777" w:rsidR="00D86407" w:rsidRPr="00204B36" w:rsidRDefault="00000000" w:rsidP="00204B36">
      <w:pPr>
        <w:pStyle w:val="ListNumber"/>
        <w:numPr>
          <w:ilvl w:val="0"/>
          <w:numId w:val="14"/>
        </w:numPr>
        <w:rPr>
          <w:rFonts w:cs="Times New Roman"/>
        </w:rPr>
      </w:pPr>
      <w:r w:rsidRPr="00204B36">
        <w:rPr>
          <w:rFonts w:cs="Times New Roman"/>
        </w:rPr>
        <w:t>Train-test splitting: The data was divided into 3,415 training records and 854 testing records using an 80:20 split with stratification.</w:t>
      </w:r>
    </w:p>
    <w:p w14:paraId="733419C6"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5. SELECTED AI TECHNIQUE AND JUSTIFICATION</w:t>
      </w:r>
    </w:p>
    <w:p w14:paraId="30CDB96A" w14:textId="77777777" w:rsidR="00D86407" w:rsidRPr="00204B36" w:rsidRDefault="00000000">
      <w:pPr>
        <w:jc w:val="both"/>
        <w:rPr>
          <w:rFonts w:cs="Times New Roman"/>
        </w:rPr>
      </w:pPr>
      <w:r w:rsidRPr="00204B36">
        <w:rPr>
          <w:rFonts w:cs="Times New Roman"/>
        </w:rPr>
        <w:t>The selected technique is a Decision Tree Classifier. A Decision Tree is appropriate because the target is categorical and the input contains a mixture of numerical and categorical attributes. The model learns a sequence of decision rules and can be visualized, making its predictions easier to explain than many black-box models. It can represent nonlinear relationships, does not require feature normalization, and naturally supports threshold-based decisions such as credit-score and loan-term splits.</w:t>
      </w:r>
    </w:p>
    <w:p w14:paraId="5F4EF458" w14:textId="77777777" w:rsidR="00D86407" w:rsidRPr="00204B36" w:rsidRDefault="00000000">
      <w:pPr>
        <w:rPr>
          <w:rFonts w:cs="Times New Roman"/>
        </w:rPr>
      </w:pPr>
      <w:r w:rsidRPr="00204B36">
        <w:rPr>
          <w:rFonts w:cs="Times New Roman"/>
        </w:rPr>
        <w:t>Attribute-selection measures used:</w:t>
      </w:r>
    </w:p>
    <w:p w14:paraId="7300AFD4" w14:textId="77777777" w:rsidR="00D86407" w:rsidRPr="00204B36" w:rsidRDefault="00000000">
      <w:pPr>
        <w:pStyle w:val="ListBullet"/>
        <w:rPr>
          <w:rFonts w:cs="Times New Roman"/>
        </w:rPr>
      </w:pPr>
      <w:r w:rsidRPr="00204B36">
        <w:rPr>
          <w:rFonts w:cs="Times New Roman"/>
        </w:rPr>
        <w:t>Information Gain: measures the reduction in entropy after a split.</w:t>
      </w:r>
    </w:p>
    <w:p w14:paraId="7C664C60" w14:textId="77777777" w:rsidR="00D86407" w:rsidRPr="00204B36" w:rsidRDefault="00000000">
      <w:pPr>
        <w:pStyle w:val="ListBullet"/>
        <w:rPr>
          <w:rFonts w:cs="Times New Roman"/>
        </w:rPr>
      </w:pPr>
      <w:r w:rsidRPr="00204B36">
        <w:rPr>
          <w:rFonts w:cs="Times New Roman"/>
        </w:rPr>
        <w:t>Gain Ratio: normalizes Information Gain using split information.</w:t>
      </w:r>
    </w:p>
    <w:p w14:paraId="7B8D0285" w14:textId="77777777" w:rsidR="00D86407" w:rsidRPr="00204B36" w:rsidRDefault="00000000">
      <w:pPr>
        <w:pStyle w:val="ListBullet"/>
        <w:rPr>
          <w:rFonts w:cs="Times New Roman"/>
        </w:rPr>
      </w:pPr>
      <w:r w:rsidRPr="00204B36">
        <w:rPr>
          <w:rFonts w:cs="Times New Roman"/>
        </w:rPr>
        <w:t>Gini Reduction: measures the reduction in Gini impurity.</w:t>
      </w:r>
    </w:p>
    <w:p w14:paraId="6BA6AE10"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lastRenderedPageBreak/>
        <w:t>6. MODEL DESIGN / ARCHITECTURE</w:t>
      </w:r>
    </w:p>
    <w:p w14:paraId="74707E7D" w14:textId="77777777" w:rsidR="00D86407" w:rsidRPr="00204B36" w:rsidRDefault="00000000">
      <w:pPr>
        <w:rPr>
          <w:rFonts w:cs="Times New Roman"/>
        </w:rPr>
      </w:pPr>
      <w:r w:rsidRPr="00204B36">
        <w:rPr>
          <w:rFonts w:cs="Times New Roman"/>
        </w:rPr>
        <w:t>The overall architecture is:</w:t>
      </w:r>
    </w:p>
    <w:p w14:paraId="1AB18A28" w14:textId="77777777" w:rsidR="00D86407" w:rsidRPr="00204B36" w:rsidRDefault="00000000">
      <w:pPr>
        <w:jc w:val="center"/>
        <w:rPr>
          <w:rFonts w:cs="Times New Roman"/>
        </w:rPr>
      </w:pPr>
      <w:r w:rsidRPr="00204B36">
        <w:rPr>
          <w:rFonts w:cs="Times New Roman"/>
          <w:b/>
        </w:rPr>
        <w:t>Loan Dataset → Data Validation → Preprocessing → Attribute Selection → Train/Test Split → Decision Tree → Prediction → Evaluation</w:t>
      </w:r>
    </w:p>
    <w:p w14:paraId="280DE70A" w14:textId="77777777" w:rsidR="00D86407" w:rsidRPr="00204B36" w:rsidRDefault="00000000">
      <w:pPr>
        <w:rPr>
          <w:rFonts w:cs="Times New Roman"/>
        </w:rPr>
      </w:pPr>
      <w:r w:rsidRPr="00204B36">
        <w:rPr>
          <w:rFonts w:cs="Times New Roman"/>
        </w:rPr>
        <w:t>Model input: applicant and financial attributes.</w:t>
      </w:r>
    </w:p>
    <w:p w14:paraId="3865418D" w14:textId="77777777" w:rsidR="00D86407" w:rsidRPr="00204B36" w:rsidRDefault="00000000">
      <w:pPr>
        <w:rPr>
          <w:rFonts w:cs="Times New Roman"/>
        </w:rPr>
      </w:pPr>
      <w:r w:rsidRPr="00204B36">
        <w:rPr>
          <w:rFonts w:cs="Times New Roman"/>
        </w:rPr>
        <w:t>Model output: Approved or Rejected.</w:t>
      </w:r>
    </w:p>
    <w:p w14:paraId="1F908CAD" w14:textId="77777777" w:rsidR="00D86407" w:rsidRPr="00204B36" w:rsidRDefault="00000000">
      <w:pPr>
        <w:rPr>
          <w:rFonts w:cs="Times New Roman"/>
        </w:rPr>
      </w:pPr>
      <w:r w:rsidRPr="00204B36">
        <w:rPr>
          <w:rFonts w:cs="Times New Roman"/>
        </w:rPr>
        <w:t>Primary Decision Tree criterion: Gini impurity.</w:t>
      </w:r>
    </w:p>
    <w:p w14:paraId="07718325" w14:textId="77777777" w:rsidR="00D86407" w:rsidRPr="00204B36" w:rsidRDefault="00000000">
      <w:pPr>
        <w:rPr>
          <w:rFonts w:cs="Times New Roman"/>
        </w:rPr>
      </w:pPr>
      <w:r w:rsidRPr="00204B36">
        <w:rPr>
          <w:rFonts w:cs="Times New Roman"/>
        </w:rPr>
        <w:t>Important hyperparameters used to control tree complexity include maximum depth, minimum samples required for a split, minimum samples per leaf, and random state.</w:t>
      </w:r>
    </w:p>
    <w:p w14:paraId="28C0E20F" w14:textId="77777777" w:rsidR="00D86407" w:rsidRPr="00204B36" w:rsidRDefault="00000000">
      <w:pPr>
        <w:rPr>
          <w:rFonts w:cs="Times New Roman"/>
        </w:rPr>
      </w:pPr>
      <w:r w:rsidRPr="00204B36">
        <w:rPr>
          <w:rFonts w:cs="Times New Roman"/>
        </w:rPr>
        <w:t>The architecture supports both prediction and interpretability through feature importance and tree visualization.</w:t>
      </w:r>
    </w:p>
    <w:p w14:paraId="0AAD1519"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7. ALGORITHM / PSEUDOCODE</w:t>
      </w:r>
    </w:p>
    <w:p w14:paraId="2D0F03AD" w14:textId="77777777" w:rsidR="00D86407" w:rsidRPr="00204B36" w:rsidRDefault="00000000" w:rsidP="00204B36">
      <w:pPr>
        <w:pStyle w:val="ListNumber"/>
        <w:numPr>
          <w:ilvl w:val="0"/>
          <w:numId w:val="13"/>
        </w:numPr>
        <w:rPr>
          <w:rFonts w:cs="Times New Roman"/>
        </w:rPr>
      </w:pPr>
      <w:r w:rsidRPr="00204B36">
        <w:rPr>
          <w:rFonts w:cs="Times New Roman"/>
        </w:rPr>
        <w:t>Start.</w:t>
      </w:r>
    </w:p>
    <w:p w14:paraId="340CC20A" w14:textId="77777777" w:rsidR="00D86407" w:rsidRPr="00204B36" w:rsidRDefault="00000000" w:rsidP="00204B36">
      <w:pPr>
        <w:pStyle w:val="ListNumber"/>
        <w:numPr>
          <w:ilvl w:val="0"/>
          <w:numId w:val="13"/>
        </w:numPr>
        <w:rPr>
          <w:rFonts w:cs="Times New Roman"/>
        </w:rPr>
      </w:pPr>
      <w:r w:rsidRPr="00204B36">
        <w:rPr>
          <w:rFonts w:cs="Times New Roman"/>
        </w:rPr>
        <w:t>Load loan_approval_dataset.csv.</w:t>
      </w:r>
    </w:p>
    <w:p w14:paraId="687CCA54" w14:textId="77777777" w:rsidR="00D86407" w:rsidRPr="00204B36" w:rsidRDefault="00000000" w:rsidP="00204B36">
      <w:pPr>
        <w:pStyle w:val="ListNumber"/>
        <w:numPr>
          <w:ilvl w:val="0"/>
          <w:numId w:val="13"/>
        </w:numPr>
        <w:rPr>
          <w:rFonts w:cs="Times New Roman"/>
        </w:rPr>
      </w:pPr>
      <w:r w:rsidRPr="00204B36">
        <w:rPr>
          <w:rFonts w:cs="Times New Roman"/>
        </w:rPr>
        <w:t>Check dataset dimensions, columns and missing values.</w:t>
      </w:r>
    </w:p>
    <w:p w14:paraId="166AEA69" w14:textId="77777777" w:rsidR="00D86407" w:rsidRPr="00204B36" w:rsidRDefault="00000000" w:rsidP="00204B36">
      <w:pPr>
        <w:pStyle w:val="ListNumber"/>
        <w:numPr>
          <w:ilvl w:val="0"/>
          <w:numId w:val="13"/>
        </w:numPr>
        <w:rPr>
          <w:rFonts w:cs="Times New Roman"/>
        </w:rPr>
      </w:pPr>
      <w:r w:rsidRPr="00204B36">
        <w:rPr>
          <w:rFonts w:cs="Times New Roman"/>
        </w:rPr>
        <w:t>Separate target loan_status from input features.</w:t>
      </w:r>
    </w:p>
    <w:p w14:paraId="1EAF7538" w14:textId="77777777" w:rsidR="00D86407" w:rsidRPr="00204B36" w:rsidRDefault="00000000" w:rsidP="00204B36">
      <w:pPr>
        <w:pStyle w:val="ListNumber"/>
        <w:numPr>
          <w:ilvl w:val="0"/>
          <w:numId w:val="13"/>
        </w:numPr>
        <w:rPr>
          <w:rFonts w:cs="Times New Roman"/>
        </w:rPr>
      </w:pPr>
      <w:r w:rsidRPr="00204B36">
        <w:rPr>
          <w:rFonts w:cs="Times New Roman"/>
        </w:rPr>
        <w:t>Remove loan_id from predictive features.</w:t>
      </w:r>
    </w:p>
    <w:p w14:paraId="4C30AC3A" w14:textId="77777777" w:rsidR="00D86407" w:rsidRPr="00204B36" w:rsidRDefault="00000000" w:rsidP="00204B36">
      <w:pPr>
        <w:pStyle w:val="ListNumber"/>
        <w:numPr>
          <w:ilvl w:val="0"/>
          <w:numId w:val="13"/>
        </w:numPr>
        <w:rPr>
          <w:rFonts w:cs="Times New Roman"/>
        </w:rPr>
      </w:pPr>
      <w:r w:rsidRPr="00204B36">
        <w:rPr>
          <w:rFonts w:cs="Times New Roman"/>
        </w:rPr>
        <w:t>Encode categorical variables.</w:t>
      </w:r>
    </w:p>
    <w:p w14:paraId="024C0078" w14:textId="77777777" w:rsidR="00D86407" w:rsidRPr="00204B36" w:rsidRDefault="00000000" w:rsidP="00204B36">
      <w:pPr>
        <w:pStyle w:val="ListNumber"/>
        <w:numPr>
          <w:ilvl w:val="0"/>
          <w:numId w:val="13"/>
        </w:numPr>
        <w:rPr>
          <w:rFonts w:cs="Times New Roman"/>
        </w:rPr>
      </w:pPr>
      <w:r w:rsidRPr="00204B36">
        <w:rPr>
          <w:rFonts w:cs="Times New Roman"/>
        </w:rPr>
        <w:t>Split the dataset into training and testing sets using an 80:20 ratio.</w:t>
      </w:r>
    </w:p>
    <w:p w14:paraId="38BAB570" w14:textId="77777777" w:rsidR="00D86407" w:rsidRPr="00204B36" w:rsidRDefault="00000000" w:rsidP="00204B36">
      <w:pPr>
        <w:pStyle w:val="ListNumber"/>
        <w:numPr>
          <w:ilvl w:val="0"/>
          <w:numId w:val="13"/>
        </w:numPr>
        <w:rPr>
          <w:rFonts w:cs="Times New Roman"/>
        </w:rPr>
      </w:pPr>
      <w:r w:rsidRPr="00204B36">
        <w:rPr>
          <w:rFonts w:cs="Times New Roman"/>
        </w:rPr>
        <w:t>Calculate Information Gain, Gain Ratio and Gini Reduction for candidate attributes.</w:t>
      </w:r>
    </w:p>
    <w:p w14:paraId="6DCF6C38" w14:textId="77777777" w:rsidR="00D86407" w:rsidRPr="00204B36" w:rsidRDefault="00000000" w:rsidP="00204B36">
      <w:pPr>
        <w:pStyle w:val="ListNumber"/>
        <w:numPr>
          <w:ilvl w:val="0"/>
          <w:numId w:val="13"/>
        </w:numPr>
        <w:rPr>
          <w:rFonts w:cs="Times New Roman"/>
        </w:rPr>
      </w:pPr>
      <w:r w:rsidRPr="00204B36">
        <w:rPr>
          <w:rFonts w:cs="Times New Roman"/>
        </w:rPr>
        <w:t>Select the Decision Tree classification criterion.</w:t>
      </w:r>
    </w:p>
    <w:p w14:paraId="49778BB7" w14:textId="77777777" w:rsidR="00D86407" w:rsidRPr="00204B36" w:rsidRDefault="00000000" w:rsidP="00204B36">
      <w:pPr>
        <w:pStyle w:val="ListNumber"/>
        <w:numPr>
          <w:ilvl w:val="0"/>
          <w:numId w:val="13"/>
        </w:numPr>
        <w:rPr>
          <w:rFonts w:cs="Times New Roman"/>
        </w:rPr>
      </w:pPr>
      <w:r w:rsidRPr="00204B36">
        <w:rPr>
          <w:rFonts w:cs="Times New Roman"/>
        </w:rPr>
        <w:t>Train the Decision Tree using the training set.</w:t>
      </w:r>
    </w:p>
    <w:p w14:paraId="0A37D090" w14:textId="77777777" w:rsidR="00D86407" w:rsidRPr="00204B36" w:rsidRDefault="00000000" w:rsidP="00204B36">
      <w:pPr>
        <w:pStyle w:val="ListNumber"/>
        <w:numPr>
          <w:ilvl w:val="0"/>
          <w:numId w:val="13"/>
        </w:numPr>
        <w:rPr>
          <w:rFonts w:cs="Times New Roman"/>
        </w:rPr>
      </w:pPr>
      <w:r w:rsidRPr="00204B36">
        <w:rPr>
          <w:rFonts w:cs="Times New Roman"/>
        </w:rPr>
        <w:t>Use the trained tree to predict the testing set.</w:t>
      </w:r>
    </w:p>
    <w:p w14:paraId="1A48D911" w14:textId="77777777" w:rsidR="00D86407" w:rsidRPr="00204B36" w:rsidRDefault="00000000" w:rsidP="00204B36">
      <w:pPr>
        <w:pStyle w:val="ListNumber"/>
        <w:numPr>
          <w:ilvl w:val="0"/>
          <w:numId w:val="13"/>
        </w:numPr>
        <w:rPr>
          <w:rFonts w:cs="Times New Roman"/>
        </w:rPr>
      </w:pPr>
      <w:r w:rsidRPr="00204B36">
        <w:rPr>
          <w:rFonts w:cs="Times New Roman"/>
        </w:rPr>
        <w:t>Calculate accuracy, precision, recall, F1-score and ROC-AUC.</w:t>
      </w:r>
    </w:p>
    <w:p w14:paraId="77BC0FDA" w14:textId="77777777" w:rsidR="00D86407" w:rsidRPr="00204B36" w:rsidRDefault="00000000" w:rsidP="00204B36">
      <w:pPr>
        <w:pStyle w:val="ListNumber"/>
        <w:numPr>
          <w:ilvl w:val="0"/>
          <w:numId w:val="13"/>
        </w:numPr>
        <w:rPr>
          <w:rFonts w:cs="Times New Roman"/>
        </w:rPr>
      </w:pPr>
      <w:r w:rsidRPr="00204B36">
        <w:rPr>
          <w:rFonts w:cs="Times New Roman"/>
        </w:rPr>
        <w:t>Generate confusion matrix, ROC curve, feature-importance graph and tree visualization.</w:t>
      </w:r>
    </w:p>
    <w:p w14:paraId="04B9249F" w14:textId="77777777" w:rsidR="00D86407" w:rsidRPr="00204B36" w:rsidRDefault="00000000" w:rsidP="00204B36">
      <w:pPr>
        <w:pStyle w:val="ListNumber"/>
        <w:numPr>
          <w:ilvl w:val="0"/>
          <w:numId w:val="13"/>
        </w:numPr>
        <w:rPr>
          <w:rFonts w:cs="Times New Roman"/>
        </w:rPr>
      </w:pPr>
      <w:r w:rsidRPr="00204B36">
        <w:rPr>
          <w:rFonts w:cs="Times New Roman"/>
        </w:rPr>
        <w:t>Predict the status of a sample loan application.</w:t>
      </w:r>
    </w:p>
    <w:p w14:paraId="4DBE9624" w14:textId="77777777" w:rsidR="00D86407" w:rsidRPr="00204B36" w:rsidRDefault="00000000" w:rsidP="00204B36">
      <w:pPr>
        <w:pStyle w:val="ListNumber"/>
        <w:numPr>
          <w:ilvl w:val="0"/>
          <w:numId w:val="13"/>
        </w:numPr>
        <w:rPr>
          <w:rFonts w:cs="Times New Roman"/>
        </w:rPr>
      </w:pPr>
      <w:r w:rsidRPr="00204B36">
        <w:rPr>
          <w:rFonts w:cs="Times New Roman"/>
        </w:rPr>
        <w:t>Save results and model files.</w:t>
      </w:r>
    </w:p>
    <w:p w14:paraId="2392CDA1" w14:textId="77777777" w:rsidR="00D86407" w:rsidRPr="00204B36" w:rsidRDefault="00000000" w:rsidP="00204B36">
      <w:pPr>
        <w:pStyle w:val="ListNumber"/>
        <w:numPr>
          <w:ilvl w:val="0"/>
          <w:numId w:val="13"/>
        </w:numPr>
        <w:rPr>
          <w:rFonts w:cs="Times New Roman"/>
        </w:rPr>
      </w:pPr>
      <w:r w:rsidRPr="00204B36">
        <w:rPr>
          <w:rFonts w:cs="Times New Roman"/>
        </w:rPr>
        <w:t>Stop.</w:t>
      </w:r>
    </w:p>
    <w:p w14:paraId="51E75834"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lastRenderedPageBreak/>
        <w:t>8. IMPLEMENTATION</w:t>
      </w:r>
    </w:p>
    <w:p w14:paraId="332F9E01" w14:textId="77777777" w:rsidR="00D86407" w:rsidRPr="00204B36" w:rsidRDefault="00000000">
      <w:pPr>
        <w:jc w:val="both"/>
        <w:rPr>
          <w:rFonts w:cs="Times New Roman"/>
        </w:rPr>
      </w:pPr>
      <w:r w:rsidRPr="00204B36">
        <w:rPr>
          <w:rFonts w:cs="Times New Roman"/>
        </w:rPr>
        <w:t>The system was implemented in Python. Pandas was used for data loading and manipulation, NumPy for numerical operations, Matplotlib and Seaborn for visualization, Scikit-learn for preprocessing and Decision Tree modeling, and Joblib for model persistence. The program creates an outputs directory containing analysis tables and figures.</w:t>
      </w:r>
    </w:p>
    <w:p w14:paraId="44CD6168" w14:textId="77777777" w:rsidR="00D86407" w:rsidRPr="00204B36" w:rsidRDefault="00000000">
      <w:pPr>
        <w:rPr>
          <w:rFonts w:cs="Times New Roman"/>
        </w:rPr>
      </w:pPr>
      <w:r w:rsidRPr="00204B36">
        <w:rPr>
          <w:rFonts w:cs="Times New Roman"/>
        </w:rPr>
        <w:t>Important implementation components:</w:t>
      </w:r>
    </w:p>
    <w:p w14:paraId="161EB2D8" w14:textId="77777777" w:rsidR="00D86407" w:rsidRPr="00204B36" w:rsidRDefault="00000000">
      <w:pPr>
        <w:pStyle w:val="ListBullet"/>
        <w:rPr>
          <w:rFonts w:cs="Times New Roman"/>
        </w:rPr>
      </w:pPr>
      <w:r w:rsidRPr="00204B36">
        <w:rPr>
          <w:rFonts w:cs="Times New Roman"/>
        </w:rPr>
        <w:t>load_dataset(): loads and validates the CSV dataset.</w:t>
      </w:r>
    </w:p>
    <w:p w14:paraId="32BFB6B3" w14:textId="77777777" w:rsidR="00D86407" w:rsidRPr="00204B36" w:rsidRDefault="00000000">
      <w:pPr>
        <w:pStyle w:val="ListBullet"/>
        <w:rPr>
          <w:rFonts w:cs="Times New Roman"/>
        </w:rPr>
      </w:pPr>
      <w:r w:rsidRPr="00204B36">
        <w:rPr>
          <w:rFonts w:cs="Times New Roman"/>
        </w:rPr>
        <w:t>Preprocessing pipeline: handles categorical and numerical features.</w:t>
      </w:r>
    </w:p>
    <w:p w14:paraId="7FD0CDA3" w14:textId="77777777" w:rsidR="00D86407" w:rsidRPr="00204B36" w:rsidRDefault="00000000">
      <w:pPr>
        <w:pStyle w:val="ListBullet"/>
        <w:rPr>
          <w:rFonts w:cs="Times New Roman"/>
        </w:rPr>
      </w:pPr>
      <w:r w:rsidRPr="00204B36">
        <w:rPr>
          <w:rFonts w:cs="Times New Roman"/>
        </w:rPr>
        <w:t>Attribute-selection analysis: computes Information Gain, Gain Ratio and Gini Reduction.</w:t>
      </w:r>
    </w:p>
    <w:p w14:paraId="086DD38A" w14:textId="77777777" w:rsidR="00D86407" w:rsidRPr="00204B36" w:rsidRDefault="00000000">
      <w:pPr>
        <w:pStyle w:val="ListBullet"/>
        <w:rPr>
          <w:rFonts w:cs="Times New Roman"/>
        </w:rPr>
      </w:pPr>
      <w:r w:rsidRPr="00204B36">
        <w:rPr>
          <w:rFonts w:cs="Times New Roman"/>
        </w:rPr>
        <w:t>Decision Tree training: fits the classifier on the training records.</w:t>
      </w:r>
    </w:p>
    <w:p w14:paraId="78590934" w14:textId="77777777" w:rsidR="00D86407" w:rsidRPr="00204B36" w:rsidRDefault="00000000">
      <w:pPr>
        <w:pStyle w:val="ListBullet"/>
        <w:rPr>
          <w:rFonts w:cs="Times New Roman"/>
        </w:rPr>
      </w:pPr>
      <w:r w:rsidRPr="00204B36">
        <w:rPr>
          <w:rFonts w:cs="Times New Roman"/>
        </w:rPr>
        <w:t>Evaluation: generates classification metrics and a confusion matrix.</w:t>
      </w:r>
    </w:p>
    <w:p w14:paraId="0AC31950" w14:textId="77777777" w:rsidR="00D86407" w:rsidRPr="00204B36" w:rsidRDefault="00000000">
      <w:pPr>
        <w:pStyle w:val="ListBullet"/>
        <w:rPr>
          <w:rFonts w:cs="Times New Roman"/>
        </w:rPr>
      </w:pPr>
      <w:r w:rsidRPr="00204B36">
        <w:rPr>
          <w:rFonts w:cs="Times New Roman"/>
        </w:rPr>
        <w:t>Visualization: creates feature importance, ROC curve and Decision Tree plots.</w:t>
      </w:r>
    </w:p>
    <w:p w14:paraId="79AECAA1" w14:textId="77777777" w:rsidR="00D86407" w:rsidRPr="00204B36" w:rsidRDefault="00000000">
      <w:pPr>
        <w:pStyle w:val="ListBullet"/>
        <w:rPr>
          <w:rFonts w:cs="Times New Roman"/>
        </w:rPr>
      </w:pPr>
      <w:r w:rsidRPr="00204B36">
        <w:rPr>
          <w:rFonts w:cs="Times New Roman"/>
        </w:rPr>
        <w:t>Prediction module: demonstrates prediction for a sample applicant.</w:t>
      </w:r>
    </w:p>
    <w:p w14:paraId="41A08803"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9. EXPERIMENTAL RESULTS</w:t>
      </w:r>
    </w:p>
    <w:p w14:paraId="468EA8F1" w14:textId="77777777" w:rsidR="00D86407" w:rsidRPr="00204B36" w:rsidRDefault="00000000">
      <w:pPr>
        <w:rPr>
          <w:rFonts w:cs="Times New Roman"/>
        </w:rPr>
      </w:pPr>
      <w:r w:rsidRPr="00204B36">
        <w:rPr>
          <w:rFonts w:cs="Times New Roman"/>
          <w:b/>
        </w:rPr>
        <w:t xml:space="preserve">Dataset execution results: </w:t>
      </w:r>
      <w:r w:rsidRPr="00204B36">
        <w:rPr>
          <w:rFonts w:cs="Times New Roman"/>
        </w:rPr>
        <w:t>4,269 records, 13 columns, zero missing values; 3,415 training records and 854 testing records.</w:t>
      </w:r>
    </w:p>
    <w:p w14:paraId="69F3F4D3" w14:textId="77777777" w:rsidR="00D86407" w:rsidRPr="00204B36" w:rsidRDefault="00000000">
      <w:pPr>
        <w:rPr>
          <w:rFonts w:cs="Times New Roman"/>
        </w:rPr>
      </w:pPr>
      <w:r w:rsidRPr="00204B36">
        <w:rPr>
          <w:rFonts w:cs="Times New Roman"/>
        </w:rPr>
        <w:t>Top attribute-selection results obtained during execution: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2669"/>
        <w:gridCol w:w="2341"/>
        <w:gridCol w:w="2330"/>
      </w:tblGrid>
      <w:tr w:rsidR="00D86407" w:rsidRPr="00204B36" w14:paraId="3D74DAA5" w14:textId="77777777" w:rsidTr="00204B36">
        <w:trPr>
          <w:jc w:val="center"/>
        </w:trPr>
        <w:tc>
          <w:tcPr>
            <w:tcW w:w="2412" w:type="dxa"/>
          </w:tcPr>
          <w:p w14:paraId="4F04233C" w14:textId="77777777" w:rsidR="00D86407" w:rsidRPr="00204B36" w:rsidRDefault="00000000">
            <w:pPr>
              <w:rPr>
                <w:rFonts w:cs="Times New Roman"/>
              </w:rPr>
            </w:pPr>
            <w:r w:rsidRPr="00204B36">
              <w:rPr>
                <w:rFonts w:cs="Times New Roman"/>
              </w:rPr>
              <w:t>Rank</w:t>
            </w:r>
          </w:p>
        </w:tc>
        <w:tc>
          <w:tcPr>
            <w:tcW w:w="2412" w:type="dxa"/>
          </w:tcPr>
          <w:p w14:paraId="6CC893CE" w14:textId="77777777" w:rsidR="00D86407" w:rsidRPr="00204B36" w:rsidRDefault="00000000">
            <w:pPr>
              <w:rPr>
                <w:rFonts w:cs="Times New Roman"/>
              </w:rPr>
            </w:pPr>
            <w:r w:rsidRPr="00204B36">
              <w:rPr>
                <w:rFonts w:cs="Times New Roman"/>
              </w:rPr>
              <w:t>Feature</w:t>
            </w:r>
          </w:p>
        </w:tc>
        <w:tc>
          <w:tcPr>
            <w:tcW w:w="2412" w:type="dxa"/>
          </w:tcPr>
          <w:p w14:paraId="65DB2BF6" w14:textId="77777777" w:rsidR="00D86407" w:rsidRPr="00204B36" w:rsidRDefault="00000000">
            <w:pPr>
              <w:rPr>
                <w:rFonts w:cs="Times New Roman"/>
              </w:rPr>
            </w:pPr>
            <w:r w:rsidRPr="00204B36">
              <w:rPr>
                <w:rFonts w:cs="Times New Roman"/>
              </w:rPr>
              <w:t>Information Gain</w:t>
            </w:r>
          </w:p>
        </w:tc>
        <w:tc>
          <w:tcPr>
            <w:tcW w:w="2412" w:type="dxa"/>
          </w:tcPr>
          <w:p w14:paraId="24326C63" w14:textId="77777777" w:rsidR="00D86407" w:rsidRPr="00204B36" w:rsidRDefault="00000000">
            <w:pPr>
              <w:rPr>
                <w:rFonts w:cs="Times New Roman"/>
              </w:rPr>
            </w:pPr>
            <w:r w:rsidRPr="00204B36">
              <w:rPr>
                <w:rFonts w:cs="Times New Roman"/>
              </w:rPr>
              <w:t>Gini Reduction</w:t>
            </w:r>
          </w:p>
        </w:tc>
      </w:tr>
      <w:tr w:rsidR="00D86407" w:rsidRPr="00204B36" w14:paraId="704FB14A" w14:textId="77777777" w:rsidTr="00204B36">
        <w:trPr>
          <w:jc w:val="center"/>
        </w:trPr>
        <w:tc>
          <w:tcPr>
            <w:tcW w:w="2412" w:type="dxa"/>
          </w:tcPr>
          <w:p w14:paraId="46F4CD20" w14:textId="77777777" w:rsidR="00D86407" w:rsidRPr="00204B36" w:rsidRDefault="00000000">
            <w:pPr>
              <w:rPr>
                <w:rFonts w:cs="Times New Roman"/>
              </w:rPr>
            </w:pPr>
            <w:r w:rsidRPr="00204B36">
              <w:rPr>
                <w:rFonts w:cs="Times New Roman"/>
              </w:rPr>
              <w:t>1</w:t>
            </w:r>
          </w:p>
        </w:tc>
        <w:tc>
          <w:tcPr>
            <w:tcW w:w="2412" w:type="dxa"/>
          </w:tcPr>
          <w:p w14:paraId="386E0EA8" w14:textId="77777777" w:rsidR="00D86407" w:rsidRPr="00204B36" w:rsidRDefault="00000000">
            <w:pPr>
              <w:rPr>
                <w:rFonts w:cs="Times New Roman"/>
              </w:rPr>
            </w:pPr>
            <w:r w:rsidRPr="00204B36">
              <w:rPr>
                <w:rFonts w:cs="Times New Roman"/>
              </w:rPr>
              <w:t>cibil_score</w:t>
            </w:r>
          </w:p>
        </w:tc>
        <w:tc>
          <w:tcPr>
            <w:tcW w:w="2412" w:type="dxa"/>
          </w:tcPr>
          <w:p w14:paraId="71350830" w14:textId="77777777" w:rsidR="00D86407" w:rsidRPr="00204B36" w:rsidRDefault="00000000">
            <w:pPr>
              <w:rPr>
                <w:rFonts w:cs="Times New Roman"/>
              </w:rPr>
            </w:pPr>
            <w:r w:rsidRPr="00204B36">
              <w:rPr>
                <w:rFonts w:cs="Times New Roman"/>
              </w:rPr>
              <w:t>0.526941</w:t>
            </w:r>
          </w:p>
        </w:tc>
        <w:tc>
          <w:tcPr>
            <w:tcW w:w="2412" w:type="dxa"/>
          </w:tcPr>
          <w:p w14:paraId="1A880C61" w14:textId="77777777" w:rsidR="00D86407" w:rsidRPr="00204B36" w:rsidRDefault="00000000">
            <w:pPr>
              <w:rPr>
                <w:rFonts w:cs="Times New Roman"/>
              </w:rPr>
            </w:pPr>
            <w:r w:rsidRPr="00204B36">
              <w:rPr>
                <w:rFonts w:cs="Times New Roman"/>
              </w:rPr>
              <w:t>0.277310</w:t>
            </w:r>
          </w:p>
        </w:tc>
      </w:tr>
      <w:tr w:rsidR="00D86407" w:rsidRPr="00204B36" w14:paraId="58331424" w14:textId="77777777" w:rsidTr="00204B36">
        <w:trPr>
          <w:jc w:val="center"/>
        </w:trPr>
        <w:tc>
          <w:tcPr>
            <w:tcW w:w="2412" w:type="dxa"/>
          </w:tcPr>
          <w:p w14:paraId="3C514BBC" w14:textId="77777777" w:rsidR="00D86407" w:rsidRPr="00204B36" w:rsidRDefault="00000000">
            <w:pPr>
              <w:rPr>
                <w:rFonts w:cs="Times New Roman"/>
              </w:rPr>
            </w:pPr>
            <w:r w:rsidRPr="00204B36">
              <w:rPr>
                <w:rFonts w:cs="Times New Roman"/>
              </w:rPr>
              <w:t>2</w:t>
            </w:r>
          </w:p>
        </w:tc>
        <w:tc>
          <w:tcPr>
            <w:tcW w:w="2412" w:type="dxa"/>
          </w:tcPr>
          <w:p w14:paraId="15D33BD9" w14:textId="77777777" w:rsidR="00D86407" w:rsidRPr="00204B36" w:rsidRDefault="00000000">
            <w:pPr>
              <w:rPr>
                <w:rFonts w:cs="Times New Roman"/>
              </w:rPr>
            </w:pPr>
            <w:r w:rsidRPr="00204B36">
              <w:rPr>
                <w:rFonts w:cs="Times New Roman"/>
              </w:rPr>
              <w:t>loan_term</w:t>
            </w:r>
          </w:p>
        </w:tc>
        <w:tc>
          <w:tcPr>
            <w:tcW w:w="2412" w:type="dxa"/>
          </w:tcPr>
          <w:p w14:paraId="63ABB16C" w14:textId="77777777" w:rsidR="00D86407" w:rsidRPr="00204B36" w:rsidRDefault="00000000">
            <w:pPr>
              <w:rPr>
                <w:rFonts w:cs="Times New Roman"/>
              </w:rPr>
            </w:pPr>
            <w:r w:rsidRPr="00204B36">
              <w:rPr>
                <w:rFonts w:cs="Times New Roman"/>
              </w:rPr>
              <w:t>0.002482</w:t>
            </w:r>
          </w:p>
        </w:tc>
        <w:tc>
          <w:tcPr>
            <w:tcW w:w="2412" w:type="dxa"/>
          </w:tcPr>
          <w:p w14:paraId="4CC261E9" w14:textId="77777777" w:rsidR="00D86407" w:rsidRPr="00204B36" w:rsidRDefault="00000000">
            <w:pPr>
              <w:rPr>
                <w:rFonts w:cs="Times New Roman"/>
              </w:rPr>
            </w:pPr>
            <w:r w:rsidRPr="00204B36">
              <w:rPr>
                <w:rFonts w:cs="Times New Roman"/>
              </w:rPr>
              <w:t>0.001617</w:t>
            </w:r>
          </w:p>
        </w:tc>
      </w:tr>
      <w:tr w:rsidR="00D86407" w:rsidRPr="00204B36" w14:paraId="636A7881" w14:textId="77777777" w:rsidTr="00204B36">
        <w:trPr>
          <w:jc w:val="center"/>
        </w:trPr>
        <w:tc>
          <w:tcPr>
            <w:tcW w:w="2412" w:type="dxa"/>
          </w:tcPr>
          <w:p w14:paraId="3A988384" w14:textId="77777777" w:rsidR="00D86407" w:rsidRPr="00204B36" w:rsidRDefault="00000000">
            <w:pPr>
              <w:rPr>
                <w:rFonts w:cs="Times New Roman"/>
              </w:rPr>
            </w:pPr>
            <w:r w:rsidRPr="00204B36">
              <w:rPr>
                <w:rFonts w:cs="Times New Roman"/>
              </w:rPr>
              <w:t>3</w:t>
            </w:r>
          </w:p>
        </w:tc>
        <w:tc>
          <w:tcPr>
            <w:tcW w:w="2412" w:type="dxa"/>
          </w:tcPr>
          <w:p w14:paraId="07FA4203" w14:textId="77777777" w:rsidR="00D86407" w:rsidRPr="00204B36" w:rsidRDefault="00000000">
            <w:pPr>
              <w:rPr>
                <w:rFonts w:cs="Times New Roman"/>
              </w:rPr>
            </w:pPr>
            <w:r w:rsidRPr="00204B36">
              <w:rPr>
                <w:rFonts w:cs="Times New Roman"/>
              </w:rPr>
              <w:t>no_of_dependents</w:t>
            </w:r>
          </w:p>
        </w:tc>
        <w:tc>
          <w:tcPr>
            <w:tcW w:w="2412" w:type="dxa"/>
          </w:tcPr>
          <w:p w14:paraId="26C32583" w14:textId="77777777" w:rsidR="00D86407" w:rsidRPr="00204B36" w:rsidRDefault="00000000">
            <w:pPr>
              <w:rPr>
                <w:rFonts w:cs="Times New Roman"/>
              </w:rPr>
            </w:pPr>
            <w:r w:rsidRPr="00204B36">
              <w:rPr>
                <w:rFonts w:cs="Times New Roman"/>
              </w:rPr>
              <w:t>0.000355</w:t>
            </w:r>
          </w:p>
        </w:tc>
        <w:tc>
          <w:tcPr>
            <w:tcW w:w="2412" w:type="dxa"/>
          </w:tcPr>
          <w:p w14:paraId="2782E3D0" w14:textId="77777777" w:rsidR="00D86407" w:rsidRPr="00204B36" w:rsidRDefault="00000000">
            <w:pPr>
              <w:rPr>
                <w:rFonts w:cs="Times New Roman"/>
              </w:rPr>
            </w:pPr>
            <w:r w:rsidRPr="00204B36">
              <w:rPr>
                <w:rFonts w:cs="Times New Roman"/>
              </w:rPr>
              <w:t>0.000232</w:t>
            </w:r>
          </w:p>
        </w:tc>
      </w:tr>
      <w:tr w:rsidR="00D86407" w:rsidRPr="00204B36" w14:paraId="1A892D3A" w14:textId="77777777" w:rsidTr="00204B36">
        <w:trPr>
          <w:jc w:val="center"/>
        </w:trPr>
        <w:tc>
          <w:tcPr>
            <w:tcW w:w="2412" w:type="dxa"/>
          </w:tcPr>
          <w:p w14:paraId="069DD3D2" w14:textId="77777777" w:rsidR="00D86407" w:rsidRPr="00204B36" w:rsidRDefault="00000000">
            <w:pPr>
              <w:rPr>
                <w:rFonts w:cs="Times New Roman"/>
              </w:rPr>
            </w:pPr>
            <w:r w:rsidRPr="00204B36">
              <w:rPr>
                <w:rFonts w:cs="Times New Roman"/>
              </w:rPr>
              <w:t>4</w:t>
            </w:r>
          </w:p>
        </w:tc>
        <w:tc>
          <w:tcPr>
            <w:tcW w:w="2412" w:type="dxa"/>
          </w:tcPr>
          <w:p w14:paraId="6FD3C26E" w14:textId="77777777" w:rsidR="00D86407" w:rsidRPr="00204B36" w:rsidRDefault="00000000">
            <w:pPr>
              <w:rPr>
                <w:rFonts w:cs="Times New Roman"/>
              </w:rPr>
            </w:pPr>
            <w:r w:rsidRPr="00204B36">
              <w:rPr>
                <w:rFonts w:cs="Times New Roman"/>
              </w:rPr>
              <w:t>residential_assets_value</w:t>
            </w:r>
          </w:p>
        </w:tc>
        <w:tc>
          <w:tcPr>
            <w:tcW w:w="2412" w:type="dxa"/>
          </w:tcPr>
          <w:p w14:paraId="29D6D712" w14:textId="77777777" w:rsidR="00D86407" w:rsidRPr="00204B36" w:rsidRDefault="00000000">
            <w:pPr>
              <w:rPr>
                <w:rFonts w:cs="Times New Roman"/>
              </w:rPr>
            </w:pPr>
            <w:r w:rsidRPr="00204B36">
              <w:rPr>
                <w:rFonts w:cs="Times New Roman"/>
              </w:rPr>
              <w:t>0.000308</w:t>
            </w:r>
          </w:p>
        </w:tc>
        <w:tc>
          <w:tcPr>
            <w:tcW w:w="2412" w:type="dxa"/>
          </w:tcPr>
          <w:p w14:paraId="3205909A" w14:textId="77777777" w:rsidR="00D86407" w:rsidRPr="00204B36" w:rsidRDefault="00000000">
            <w:pPr>
              <w:rPr>
                <w:rFonts w:cs="Times New Roman"/>
              </w:rPr>
            </w:pPr>
            <w:r w:rsidRPr="00204B36">
              <w:rPr>
                <w:rFonts w:cs="Times New Roman"/>
              </w:rPr>
              <w:t>0.000201</w:t>
            </w:r>
          </w:p>
        </w:tc>
      </w:tr>
      <w:tr w:rsidR="00D86407" w:rsidRPr="00204B36" w14:paraId="3F2001C3" w14:textId="77777777" w:rsidTr="00204B36">
        <w:trPr>
          <w:jc w:val="center"/>
        </w:trPr>
        <w:tc>
          <w:tcPr>
            <w:tcW w:w="2412" w:type="dxa"/>
          </w:tcPr>
          <w:p w14:paraId="1B98D646" w14:textId="77777777" w:rsidR="00D86407" w:rsidRPr="00204B36" w:rsidRDefault="00000000">
            <w:pPr>
              <w:rPr>
                <w:rFonts w:cs="Times New Roman"/>
              </w:rPr>
            </w:pPr>
            <w:r w:rsidRPr="00204B36">
              <w:rPr>
                <w:rFonts w:cs="Times New Roman"/>
              </w:rPr>
              <w:t>5</w:t>
            </w:r>
          </w:p>
        </w:tc>
        <w:tc>
          <w:tcPr>
            <w:tcW w:w="2412" w:type="dxa"/>
          </w:tcPr>
          <w:p w14:paraId="51610ADA" w14:textId="77777777" w:rsidR="00D86407" w:rsidRPr="00204B36" w:rsidRDefault="00000000">
            <w:pPr>
              <w:rPr>
                <w:rFonts w:cs="Times New Roman"/>
              </w:rPr>
            </w:pPr>
            <w:r w:rsidRPr="00204B36">
              <w:rPr>
                <w:rFonts w:cs="Times New Roman"/>
              </w:rPr>
              <w:t>bank_asset_value</w:t>
            </w:r>
          </w:p>
        </w:tc>
        <w:tc>
          <w:tcPr>
            <w:tcW w:w="2412" w:type="dxa"/>
          </w:tcPr>
          <w:p w14:paraId="12EA3BB8" w14:textId="77777777" w:rsidR="00D86407" w:rsidRPr="00204B36" w:rsidRDefault="00000000">
            <w:pPr>
              <w:rPr>
                <w:rFonts w:cs="Times New Roman"/>
              </w:rPr>
            </w:pPr>
            <w:r w:rsidRPr="00204B36">
              <w:rPr>
                <w:rFonts w:cs="Times New Roman"/>
              </w:rPr>
              <w:t>0.000132</w:t>
            </w:r>
          </w:p>
        </w:tc>
        <w:tc>
          <w:tcPr>
            <w:tcW w:w="2412" w:type="dxa"/>
          </w:tcPr>
          <w:p w14:paraId="3F01B23F" w14:textId="77777777" w:rsidR="00D86407" w:rsidRPr="00204B36" w:rsidRDefault="00000000">
            <w:pPr>
              <w:rPr>
                <w:rFonts w:cs="Times New Roman"/>
              </w:rPr>
            </w:pPr>
            <w:r w:rsidRPr="00204B36">
              <w:rPr>
                <w:rFonts w:cs="Times New Roman"/>
              </w:rPr>
              <w:t>0.000086</w:t>
            </w:r>
          </w:p>
        </w:tc>
      </w:tr>
      <w:tr w:rsidR="00D86407" w:rsidRPr="00204B36" w14:paraId="0B9796ED" w14:textId="77777777" w:rsidTr="00204B36">
        <w:trPr>
          <w:jc w:val="center"/>
        </w:trPr>
        <w:tc>
          <w:tcPr>
            <w:tcW w:w="2412" w:type="dxa"/>
          </w:tcPr>
          <w:p w14:paraId="49F07EBD" w14:textId="77777777" w:rsidR="00D86407" w:rsidRPr="00204B36" w:rsidRDefault="00000000">
            <w:pPr>
              <w:rPr>
                <w:rFonts w:cs="Times New Roman"/>
              </w:rPr>
            </w:pPr>
            <w:r w:rsidRPr="00204B36">
              <w:rPr>
                <w:rFonts w:cs="Times New Roman"/>
              </w:rPr>
              <w:t>6</w:t>
            </w:r>
          </w:p>
        </w:tc>
        <w:tc>
          <w:tcPr>
            <w:tcW w:w="2412" w:type="dxa"/>
          </w:tcPr>
          <w:p w14:paraId="2A3AFDE4" w14:textId="77777777" w:rsidR="00D86407" w:rsidRPr="00204B36" w:rsidRDefault="00000000">
            <w:pPr>
              <w:rPr>
                <w:rFonts w:cs="Times New Roman"/>
              </w:rPr>
            </w:pPr>
            <w:r w:rsidRPr="00204B36">
              <w:rPr>
                <w:rFonts w:cs="Times New Roman"/>
              </w:rPr>
              <w:t>luxury_assets_value</w:t>
            </w:r>
          </w:p>
        </w:tc>
        <w:tc>
          <w:tcPr>
            <w:tcW w:w="2412" w:type="dxa"/>
          </w:tcPr>
          <w:p w14:paraId="342AD684" w14:textId="77777777" w:rsidR="00D86407" w:rsidRPr="00204B36" w:rsidRDefault="00000000">
            <w:pPr>
              <w:rPr>
                <w:rFonts w:cs="Times New Roman"/>
              </w:rPr>
            </w:pPr>
            <w:r w:rsidRPr="00204B36">
              <w:rPr>
                <w:rFonts w:cs="Times New Roman"/>
              </w:rPr>
              <w:t>0.000127</w:t>
            </w:r>
          </w:p>
        </w:tc>
        <w:tc>
          <w:tcPr>
            <w:tcW w:w="2412" w:type="dxa"/>
          </w:tcPr>
          <w:p w14:paraId="6A7452C1" w14:textId="77777777" w:rsidR="00D86407" w:rsidRPr="00204B36" w:rsidRDefault="00000000">
            <w:pPr>
              <w:rPr>
                <w:rFonts w:cs="Times New Roman"/>
              </w:rPr>
            </w:pPr>
            <w:r w:rsidRPr="00204B36">
              <w:rPr>
                <w:rFonts w:cs="Times New Roman"/>
              </w:rPr>
              <w:t>0.000082</w:t>
            </w:r>
          </w:p>
        </w:tc>
      </w:tr>
      <w:tr w:rsidR="00D86407" w:rsidRPr="00204B36" w14:paraId="7F61B831" w14:textId="77777777" w:rsidTr="00204B36">
        <w:trPr>
          <w:jc w:val="center"/>
        </w:trPr>
        <w:tc>
          <w:tcPr>
            <w:tcW w:w="2412" w:type="dxa"/>
          </w:tcPr>
          <w:p w14:paraId="5185A949" w14:textId="77777777" w:rsidR="00D86407" w:rsidRPr="00204B36" w:rsidRDefault="00000000">
            <w:pPr>
              <w:rPr>
                <w:rFonts w:cs="Times New Roman"/>
              </w:rPr>
            </w:pPr>
            <w:r w:rsidRPr="00204B36">
              <w:rPr>
                <w:rFonts w:cs="Times New Roman"/>
              </w:rPr>
              <w:lastRenderedPageBreak/>
              <w:t>7</w:t>
            </w:r>
          </w:p>
        </w:tc>
        <w:tc>
          <w:tcPr>
            <w:tcW w:w="2412" w:type="dxa"/>
          </w:tcPr>
          <w:p w14:paraId="0FBC2F49" w14:textId="77777777" w:rsidR="00D86407" w:rsidRPr="00204B36" w:rsidRDefault="00000000">
            <w:pPr>
              <w:rPr>
                <w:rFonts w:cs="Times New Roman"/>
              </w:rPr>
            </w:pPr>
            <w:r w:rsidRPr="00204B36">
              <w:rPr>
                <w:rFonts w:cs="Times New Roman"/>
              </w:rPr>
              <w:t>income_annum</w:t>
            </w:r>
          </w:p>
        </w:tc>
        <w:tc>
          <w:tcPr>
            <w:tcW w:w="2412" w:type="dxa"/>
          </w:tcPr>
          <w:p w14:paraId="416ECE39" w14:textId="77777777" w:rsidR="00D86407" w:rsidRPr="00204B36" w:rsidRDefault="00000000">
            <w:pPr>
              <w:rPr>
                <w:rFonts w:cs="Times New Roman"/>
              </w:rPr>
            </w:pPr>
            <w:r w:rsidRPr="00204B36">
              <w:rPr>
                <w:rFonts w:cs="Times New Roman"/>
              </w:rPr>
              <w:t>0.000054</w:t>
            </w:r>
          </w:p>
        </w:tc>
        <w:tc>
          <w:tcPr>
            <w:tcW w:w="2412" w:type="dxa"/>
          </w:tcPr>
          <w:p w14:paraId="52EA3E37" w14:textId="77777777" w:rsidR="00D86407" w:rsidRPr="00204B36" w:rsidRDefault="00000000">
            <w:pPr>
              <w:rPr>
                <w:rFonts w:cs="Times New Roman"/>
              </w:rPr>
            </w:pPr>
            <w:r w:rsidRPr="00204B36">
              <w:rPr>
                <w:rFonts w:cs="Times New Roman"/>
              </w:rPr>
              <w:t>0.000035</w:t>
            </w:r>
          </w:p>
        </w:tc>
      </w:tr>
      <w:tr w:rsidR="00D86407" w:rsidRPr="00204B36" w14:paraId="2491E7E5" w14:textId="77777777" w:rsidTr="00204B36">
        <w:trPr>
          <w:jc w:val="center"/>
        </w:trPr>
        <w:tc>
          <w:tcPr>
            <w:tcW w:w="2412" w:type="dxa"/>
          </w:tcPr>
          <w:p w14:paraId="62E42570" w14:textId="77777777" w:rsidR="00D86407" w:rsidRPr="00204B36" w:rsidRDefault="00000000">
            <w:pPr>
              <w:rPr>
                <w:rFonts w:cs="Times New Roman"/>
              </w:rPr>
            </w:pPr>
            <w:r w:rsidRPr="00204B36">
              <w:rPr>
                <w:rFonts w:cs="Times New Roman"/>
              </w:rPr>
              <w:t>8</w:t>
            </w:r>
          </w:p>
        </w:tc>
        <w:tc>
          <w:tcPr>
            <w:tcW w:w="2412" w:type="dxa"/>
          </w:tcPr>
          <w:p w14:paraId="657D1A6B" w14:textId="77777777" w:rsidR="00D86407" w:rsidRPr="00204B36" w:rsidRDefault="00000000">
            <w:pPr>
              <w:rPr>
                <w:rFonts w:cs="Times New Roman"/>
              </w:rPr>
            </w:pPr>
            <w:r w:rsidRPr="00204B36">
              <w:rPr>
                <w:rFonts w:cs="Times New Roman"/>
              </w:rPr>
              <w:t>commercial_assets_value</w:t>
            </w:r>
          </w:p>
        </w:tc>
        <w:tc>
          <w:tcPr>
            <w:tcW w:w="2412" w:type="dxa"/>
          </w:tcPr>
          <w:p w14:paraId="0B6B67D2" w14:textId="77777777" w:rsidR="00D86407" w:rsidRPr="00204B36" w:rsidRDefault="00000000">
            <w:pPr>
              <w:rPr>
                <w:rFonts w:cs="Times New Roman"/>
              </w:rPr>
            </w:pPr>
            <w:r w:rsidRPr="00204B36">
              <w:rPr>
                <w:rFonts w:cs="Times New Roman"/>
              </w:rPr>
              <w:t>0.000053</w:t>
            </w:r>
          </w:p>
        </w:tc>
        <w:tc>
          <w:tcPr>
            <w:tcW w:w="2412" w:type="dxa"/>
          </w:tcPr>
          <w:p w14:paraId="327A9AD0" w14:textId="77777777" w:rsidR="00D86407" w:rsidRPr="00204B36" w:rsidRDefault="00000000">
            <w:pPr>
              <w:rPr>
                <w:rFonts w:cs="Times New Roman"/>
              </w:rPr>
            </w:pPr>
            <w:r w:rsidRPr="00204B36">
              <w:rPr>
                <w:rFonts w:cs="Times New Roman"/>
              </w:rPr>
              <w:t>0.000035</w:t>
            </w:r>
          </w:p>
        </w:tc>
      </w:tr>
    </w:tbl>
    <w:p w14:paraId="0C79F6DD" w14:textId="77777777" w:rsidR="00D86407" w:rsidRPr="00204B36" w:rsidRDefault="00000000">
      <w:pPr>
        <w:rPr>
          <w:rFonts w:cs="Times New Roman"/>
        </w:rPr>
      </w:pPr>
      <w:r w:rsidRPr="00204B36">
        <w:rPr>
          <w:rFonts w:cs="Times New Roman"/>
        </w:rPr>
        <w:t>The strongest observed attribute was cibil_score, with an Information Gain of 0.526941 and Gini Reduction of 0.277310.</w:t>
      </w:r>
    </w:p>
    <w:p w14:paraId="3E003861" w14:textId="77777777" w:rsidR="00D86407" w:rsidRPr="00204B36" w:rsidRDefault="00000000">
      <w:pPr>
        <w:rPr>
          <w:rFonts w:cs="Times New Roman"/>
        </w:rPr>
      </w:pPr>
      <w:r w:rsidRPr="00204B36">
        <w:rPr>
          <w:rFonts w:cs="Times New Roman"/>
        </w:rPr>
        <w:t>Insert the following generated figures from the project outputs folder in this section:</w:t>
      </w:r>
    </w:p>
    <w:p w14:paraId="297FAEA4" w14:textId="77777777" w:rsidR="00D86407" w:rsidRPr="00204B36" w:rsidRDefault="00000000">
      <w:pPr>
        <w:pStyle w:val="ListBullet"/>
        <w:rPr>
          <w:rFonts w:cs="Times New Roman"/>
        </w:rPr>
      </w:pPr>
      <w:r w:rsidRPr="00204B36">
        <w:rPr>
          <w:rFonts w:cs="Times New Roman"/>
        </w:rPr>
        <w:t>Figure 1: Class distribution</w:t>
      </w:r>
    </w:p>
    <w:p w14:paraId="225B9568" w14:textId="77777777" w:rsidR="00D86407" w:rsidRPr="00204B36" w:rsidRDefault="00000000">
      <w:pPr>
        <w:pStyle w:val="ListBullet"/>
        <w:rPr>
          <w:rFonts w:cs="Times New Roman"/>
        </w:rPr>
      </w:pPr>
      <w:r w:rsidRPr="00204B36">
        <w:rPr>
          <w:rFonts w:cs="Times New Roman"/>
        </w:rPr>
        <w:t>Figure 2: Information Gain / attribute-selection scores</w:t>
      </w:r>
    </w:p>
    <w:p w14:paraId="2E7F89BA" w14:textId="77777777" w:rsidR="00D86407" w:rsidRPr="00204B36" w:rsidRDefault="00000000">
      <w:pPr>
        <w:pStyle w:val="ListBullet"/>
        <w:rPr>
          <w:rFonts w:cs="Times New Roman"/>
        </w:rPr>
      </w:pPr>
      <w:r w:rsidRPr="00204B36">
        <w:rPr>
          <w:rFonts w:cs="Times New Roman"/>
        </w:rPr>
        <w:t>Figure 3: Decision Tree visualization</w:t>
      </w:r>
    </w:p>
    <w:p w14:paraId="6DD38154" w14:textId="77777777" w:rsidR="00D86407" w:rsidRPr="00204B36" w:rsidRDefault="00000000">
      <w:pPr>
        <w:pStyle w:val="ListBullet"/>
        <w:rPr>
          <w:rFonts w:cs="Times New Roman"/>
        </w:rPr>
      </w:pPr>
      <w:r w:rsidRPr="00204B36">
        <w:rPr>
          <w:rFonts w:cs="Times New Roman"/>
        </w:rPr>
        <w:t>Figure 4: Feature importance</w:t>
      </w:r>
    </w:p>
    <w:p w14:paraId="66156EC5" w14:textId="77777777" w:rsidR="00D86407" w:rsidRPr="00204B36" w:rsidRDefault="00000000">
      <w:pPr>
        <w:pStyle w:val="ListBullet"/>
        <w:rPr>
          <w:rFonts w:cs="Times New Roman"/>
        </w:rPr>
      </w:pPr>
      <w:r w:rsidRPr="00204B36">
        <w:rPr>
          <w:rFonts w:cs="Times New Roman"/>
        </w:rPr>
        <w:t>Figure 5: Confusion matrix</w:t>
      </w:r>
    </w:p>
    <w:p w14:paraId="5F477420" w14:textId="77777777" w:rsidR="00D86407" w:rsidRPr="00204B36" w:rsidRDefault="00000000">
      <w:pPr>
        <w:pStyle w:val="ListBullet"/>
        <w:rPr>
          <w:rFonts w:cs="Times New Roman"/>
        </w:rPr>
      </w:pPr>
      <w:r w:rsidRPr="00204B36">
        <w:rPr>
          <w:rFonts w:cs="Times New Roman"/>
        </w:rPr>
        <w:t>Figure 6: ROC curve</w:t>
      </w:r>
    </w:p>
    <w:p w14:paraId="533ED36E" w14:textId="77777777" w:rsidR="00D86407" w:rsidRPr="00204B36" w:rsidRDefault="00000000">
      <w:pPr>
        <w:rPr>
          <w:rFonts w:cs="Times New Roman"/>
        </w:rPr>
      </w:pPr>
      <w:r w:rsidRPr="00204B36">
        <w:rPr>
          <w:rFonts w:cs="Times New Roman"/>
        </w:rPr>
        <w:t>Final model metrics should be copied from outputs/final_results.csv after execution so that the report reflects the exact experimental run.</w:t>
      </w:r>
    </w:p>
    <w:p w14:paraId="2C41FAB4"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10. PERFORMANCE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3"/>
        <w:gridCol w:w="3213"/>
      </w:tblGrid>
      <w:tr w:rsidR="00D86407" w:rsidRPr="00204B36" w14:paraId="4D757E99" w14:textId="77777777" w:rsidTr="00204B36">
        <w:tc>
          <w:tcPr>
            <w:tcW w:w="3216" w:type="dxa"/>
          </w:tcPr>
          <w:p w14:paraId="7A3B99C3" w14:textId="77777777" w:rsidR="00D86407" w:rsidRPr="00204B36" w:rsidRDefault="00000000">
            <w:pPr>
              <w:rPr>
                <w:rFonts w:cs="Times New Roman"/>
              </w:rPr>
            </w:pPr>
            <w:r w:rsidRPr="00204B36">
              <w:rPr>
                <w:rFonts w:cs="Times New Roman"/>
              </w:rPr>
              <w:t>Metric</w:t>
            </w:r>
          </w:p>
        </w:tc>
        <w:tc>
          <w:tcPr>
            <w:tcW w:w="3216" w:type="dxa"/>
          </w:tcPr>
          <w:p w14:paraId="5B86CDE4" w14:textId="77777777" w:rsidR="00D86407" w:rsidRPr="00204B36" w:rsidRDefault="00000000">
            <w:pPr>
              <w:rPr>
                <w:rFonts w:cs="Times New Roman"/>
              </w:rPr>
            </w:pPr>
            <w:r w:rsidRPr="00204B36">
              <w:rPr>
                <w:rFonts w:cs="Times New Roman"/>
              </w:rPr>
              <w:t>Meaning</w:t>
            </w:r>
          </w:p>
        </w:tc>
        <w:tc>
          <w:tcPr>
            <w:tcW w:w="3216" w:type="dxa"/>
          </w:tcPr>
          <w:p w14:paraId="5D958E00" w14:textId="77777777" w:rsidR="00D86407" w:rsidRPr="00204B36" w:rsidRDefault="00000000">
            <w:pPr>
              <w:rPr>
                <w:rFonts w:cs="Times New Roman"/>
              </w:rPr>
            </w:pPr>
            <w:r w:rsidRPr="00204B36">
              <w:rPr>
                <w:rFonts w:cs="Times New Roman"/>
              </w:rPr>
              <w:t>Interpretation</w:t>
            </w:r>
          </w:p>
        </w:tc>
      </w:tr>
      <w:tr w:rsidR="00D86407" w:rsidRPr="00204B36" w14:paraId="4559D9EB" w14:textId="77777777" w:rsidTr="00204B36">
        <w:tc>
          <w:tcPr>
            <w:tcW w:w="3216" w:type="dxa"/>
          </w:tcPr>
          <w:p w14:paraId="2F86A34D" w14:textId="77777777" w:rsidR="00D86407" w:rsidRPr="00204B36" w:rsidRDefault="00000000">
            <w:pPr>
              <w:rPr>
                <w:rFonts w:cs="Times New Roman"/>
              </w:rPr>
            </w:pPr>
            <w:r w:rsidRPr="00204B36">
              <w:rPr>
                <w:rFonts w:cs="Times New Roman"/>
              </w:rPr>
              <w:t>Accuracy</w:t>
            </w:r>
          </w:p>
        </w:tc>
        <w:tc>
          <w:tcPr>
            <w:tcW w:w="3216" w:type="dxa"/>
          </w:tcPr>
          <w:p w14:paraId="5B339424" w14:textId="77777777" w:rsidR="00D86407" w:rsidRPr="00204B36" w:rsidRDefault="00000000">
            <w:pPr>
              <w:rPr>
                <w:rFonts w:cs="Times New Roman"/>
              </w:rPr>
            </w:pPr>
            <w:r w:rsidRPr="00204B36">
              <w:rPr>
                <w:rFonts w:cs="Times New Roman"/>
              </w:rPr>
              <w:t>Correct predictions / all predictions</w:t>
            </w:r>
          </w:p>
        </w:tc>
        <w:tc>
          <w:tcPr>
            <w:tcW w:w="3216" w:type="dxa"/>
          </w:tcPr>
          <w:p w14:paraId="64C71ABE" w14:textId="77777777" w:rsidR="00D86407" w:rsidRPr="00204B36" w:rsidRDefault="00000000">
            <w:pPr>
              <w:rPr>
                <w:rFonts w:cs="Times New Roman"/>
              </w:rPr>
            </w:pPr>
            <w:r w:rsidRPr="00204B36">
              <w:rPr>
                <w:rFonts w:cs="Times New Roman"/>
              </w:rPr>
              <w:t>Overall classification correctness</w:t>
            </w:r>
          </w:p>
        </w:tc>
      </w:tr>
      <w:tr w:rsidR="00D86407" w:rsidRPr="00204B36" w14:paraId="657F58CF" w14:textId="77777777" w:rsidTr="00204B36">
        <w:tc>
          <w:tcPr>
            <w:tcW w:w="3216" w:type="dxa"/>
          </w:tcPr>
          <w:p w14:paraId="2309DF9E" w14:textId="77777777" w:rsidR="00D86407" w:rsidRPr="00204B36" w:rsidRDefault="00000000">
            <w:pPr>
              <w:rPr>
                <w:rFonts w:cs="Times New Roman"/>
              </w:rPr>
            </w:pPr>
            <w:r w:rsidRPr="00204B36">
              <w:rPr>
                <w:rFonts w:cs="Times New Roman"/>
              </w:rPr>
              <w:t>Precision</w:t>
            </w:r>
          </w:p>
        </w:tc>
        <w:tc>
          <w:tcPr>
            <w:tcW w:w="3216" w:type="dxa"/>
          </w:tcPr>
          <w:p w14:paraId="4CD482AB" w14:textId="77777777" w:rsidR="00D86407" w:rsidRPr="00204B36" w:rsidRDefault="00000000">
            <w:pPr>
              <w:rPr>
                <w:rFonts w:cs="Times New Roman"/>
              </w:rPr>
            </w:pPr>
            <w:r w:rsidRPr="00204B36">
              <w:rPr>
                <w:rFonts w:cs="Times New Roman"/>
              </w:rPr>
              <w:t>Correct positive predictions / predicted positives</w:t>
            </w:r>
          </w:p>
        </w:tc>
        <w:tc>
          <w:tcPr>
            <w:tcW w:w="3216" w:type="dxa"/>
          </w:tcPr>
          <w:p w14:paraId="0FA5C4E6" w14:textId="77777777" w:rsidR="00D86407" w:rsidRPr="00204B36" w:rsidRDefault="00000000">
            <w:pPr>
              <w:rPr>
                <w:rFonts w:cs="Times New Roman"/>
              </w:rPr>
            </w:pPr>
            <w:r w:rsidRPr="00204B36">
              <w:rPr>
                <w:rFonts w:cs="Times New Roman"/>
              </w:rPr>
              <w:t>Measures reliability of approval predictions</w:t>
            </w:r>
          </w:p>
        </w:tc>
      </w:tr>
      <w:tr w:rsidR="00D86407" w:rsidRPr="00204B36" w14:paraId="3B67489A" w14:textId="77777777" w:rsidTr="00204B36">
        <w:tc>
          <w:tcPr>
            <w:tcW w:w="3216" w:type="dxa"/>
          </w:tcPr>
          <w:p w14:paraId="617EF24F" w14:textId="77777777" w:rsidR="00D86407" w:rsidRPr="00204B36" w:rsidRDefault="00000000">
            <w:pPr>
              <w:rPr>
                <w:rFonts w:cs="Times New Roman"/>
              </w:rPr>
            </w:pPr>
            <w:r w:rsidRPr="00204B36">
              <w:rPr>
                <w:rFonts w:cs="Times New Roman"/>
              </w:rPr>
              <w:t>Recall</w:t>
            </w:r>
          </w:p>
        </w:tc>
        <w:tc>
          <w:tcPr>
            <w:tcW w:w="3216" w:type="dxa"/>
          </w:tcPr>
          <w:p w14:paraId="5E22BD3B" w14:textId="77777777" w:rsidR="00D86407" w:rsidRPr="00204B36" w:rsidRDefault="00000000">
            <w:pPr>
              <w:rPr>
                <w:rFonts w:cs="Times New Roman"/>
              </w:rPr>
            </w:pPr>
            <w:r w:rsidRPr="00204B36">
              <w:rPr>
                <w:rFonts w:cs="Times New Roman"/>
              </w:rPr>
              <w:t>Correct positive predictions / actual positives</w:t>
            </w:r>
          </w:p>
        </w:tc>
        <w:tc>
          <w:tcPr>
            <w:tcW w:w="3216" w:type="dxa"/>
          </w:tcPr>
          <w:p w14:paraId="75C255EC" w14:textId="77777777" w:rsidR="00D86407" w:rsidRPr="00204B36" w:rsidRDefault="00000000">
            <w:pPr>
              <w:rPr>
                <w:rFonts w:cs="Times New Roman"/>
              </w:rPr>
            </w:pPr>
            <w:r w:rsidRPr="00204B36">
              <w:rPr>
                <w:rFonts w:cs="Times New Roman"/>
              </w:rPr>
              <w:t>Measures ability to identify approved cases</w:t>
            </w:r>
          </w:p>
        </w:tc>
      </w:tr>
      <w:tr w:rsidR="00D86407" w:rsidRPr="00204B36" w14:paraId="56FDC73C" w14:textId="77777777" w:rsidTr="00204B36">
        <w:tc>
          <w:tcPr>
            <w:tcW w:w="3216" w:type="dxa"/>
          </w:tcPr>
          <w:p w14:paraId="04591E2E" w14:textId="77777777" w:rsidR="00D86407" w:rsidRPr="00204B36" w:rsidRDefault="00000000">
            <w:pPr>
              <w:rPr>
                <w:rFonts w:cs="Times New Roman"/>
              </w:rPr>
            </w:pPr>
            <w:r w:rsidRPr="00204B36">
              <w:rPr>
                <w:rFonts w:cs="Times New Roman"/>
              </w:rPr>
              <w:t>F1-score</w:t>
            </w:r>
          </w:p>
        </w:tc>
        <w:tc>
          <w:tcPr>
            <w:tcW w:w="3216" w:type="dxa"/>
          </w:tcPr>
          <w:p w14:paraId="69E78334" w14:textId="77777777" w:rsidR="00D86407" w:rsidRPr="00204B36" w:rsidRDefault="00000000">
            <w:pPr>
              <w:rPr>
                <w:rFonts w:cs="Times New Roman"/>
              </w:rPr>
            </w:pPr>
            <w:r w:rsidRPr="00204B36">
              <w:rPr>
                <w:rFonts w:cs="Times New Roman"/>
              </w:rPr>
              <w:t>Harmonic mean of precision and recall</w:t>
            </w:r>
          </w:p>
        </w:tc>
        <w:tc>
          <w:tcPr>
            <w:tcW w:w="3216" w:type="dxa"/>
          </w:tcPr>
          <w:p w14:paraId="71A16071" w14:textId="77777777" w:rsidR="00D86407" w:rsidRPr="00204B36" w:rsidRDefault="00000000">
            <w:pPr>
              <w:rPr>
                <w:rFonts w:cs="Times New Roman"/>
              </w:rPr>
            </w:pPr>
            <w:r w:rsidRPr="00204B36">
              <w:rPr>
                <w:rFonts w:cs="Times New Roman"/>
              </w:rPr>
              <w:t>Balances precision and recall</w:t>
            </w:r>
          </w:p>
        </w:tc>
      </w:tr>
      <w:tr w:rsidR="00D86407" w:rsidRPr="00204B36" w14:paraId="1F53A549" w14:textId="77777777" w:rsidTr="00204B36">
        <w:tc>
          <w:tcPr>
            <w:tcW w:w="3216" w:type="dxa"/>
          </w:tcPr>
          <w:p w14:paraId="60D1301F" w14:textId="77777777" w:rsidR="00D86407" w:rsidRPr="00204B36" w:rsidRDefault="00000000">
            <w:pPr>
              <w:rPr>
                <w:rFonts w:cs="Times New Roman"/>
              </w:rPr>
            </w:pPr>
            <w:r w:rsidRPr="00204B36">
              <w:rPr>
                <w:rFonts w:cs="Times New Roman"/>
              </w:rPr>
              <w:t>ROC-AUC</w:t>
            </w:r>
          </w:p>
        </w:tc>
        <w:tc>
          <w:tcPr>
            <w:tcW w:w="3216" w:type="dxa"/>
          </w:tcPr>
          <w:p w14:paraId="5430019B" w14:textId="77777777" w:rsidR="00D86407" w:rsidRPr="00204B36" w:rsidRDefault="00000000">
            <w:pPr>
              <w:rPr>
                <w:rFonts w:cs="Times New Roman"/>
              </w:rPr>
            </w:pPr>
            <w:r w:rsidRPr="00204B36">
              <w:rPr>
                <w:rFonts w:cs="Times New Roman"/>
              </w:rPr>
              <w:t>Area under ROC curve</w:t>
            </w:r>
          </w:p>
        </w:tc>
        <w:tc>
          <w:tcPr>
            <w:tcW w:w="3216" w:type="dxa"/>
          </w:tcPr>
          <w:p w14:paraId="50BA8A2C" w14:textId="77777777" w:rsidR="00D86407" w:rsidRPr="00204B36" w:rsidRDefault="00000000">
            <w:pPr>
              <w:rPr>
                <w:rFonts w:cs="Times New Roman"/>
              </w:rPr>
            </w:pPr>
            <w:r w:rsidRPr="00204B36">
              <w:rPr>
                <w:rFonts w:cs="Times New Roman"/>
              </w:rPr>
              <w:t>Measures class-separation capability</w:t>
            </w:r>
          </w:p>
        </w:tc>
      </w:tr>
    </w:tbl>
    <w:p w14:paraId="66F89930" w14:textId="77777777" w:rsidR="00D86407" w:rsidRPr="00204B36" w:rsidRDefault="00000000">
      <w:pPr>
        <w:rPr>
          <w:rFonts w:cs="Times New Roman"/>
        </w:rPr>
      </w:pPr>
      <w:r w:rsidRPr="00204B36">
        <w:rPr>
          <w:rFonts w:cs="Times New Roman"/>
        </w:rPr>
        <w:lastRenderedPageBreak/>
        <w:t>For the final report, the numerical metric values should be taken directly from the generated final_results.csv and the confusion matrix generated by the executed program.</w:t>
      </w:r>
    </w:p>
    <w:p w14:paraId="6A19C510"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11. RESULT ANALYSIS</w:t>
      </w:r>
    </w:p>
    <w:p w14:paraId="79A9F5F6" w14:textId="77777777" w:rsidR="00D86407" w:rsidRPr="00204B36" w:rsidRDefault="00000000">
      <w:pPr>
        <w:jc w:val="both"/>
        <w:rPr>
          <w:rFonts w:cs="Times New Roman"/>
        </w:rPr>
      </w:pPr>
      <w:r w:rsidRPr="00204B36">
        <w:rPr>
          <w:rFonts w:cs="Times New Roman"/>
        </w:rPr>
        <w:t>The experimental attribute-selection analysis demonstrates a clear dominance of CIBIL score. Its Information Gain of 0.526941 is substantially higher than that of the remaining attributes. This indicates that the historical approval labels in this dataset are strongly associated with credit-score thresholds. Loan term, number of dependents and asset-related variables provide additional but comparatively smaller information. The result supports the use of a Decision Tree because it can directly represent threshold-based decision rules and expose important features. The main strength of the approach is interpretability. A weakness is that strong dependence on one historical feature may limit generalization and can reproduce biases present in the source data.</w:t>
      </w:r>
    </w:p>
    <w:p w14:paraId="084DE7F0"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12. LIMITATIONS</w:t>
      </w:r>
    </w:p>
    <w:p w14:paraId="2FC7A88C" w14:textId="77777777" w:rsidR="00D86407" w:rsidRPr="00204B36" w:rsidRDefault="00000000">
      <w:pPr>
        <w:pStyle w:val="ListBullet"/>
        <w:rPr>
          <w:rFonts w:cs="Times New Roman"/>
        </w:rPr>
      </w:pPr>
      <w:r w:rsidRPr="00204B36">
        <w:rPr>
          <w:rFonts w:cs="Times New Roman"/>
        </w:rPr>
        <w:t>The dataset is a historical public dataset and may not represent current banking policies.</w:t>
      </w:r>
    </w:p>
    <w:p w14:paraId="1999CBD8" w14:textId="77777777" w:rsidR="00D86407" w:rsidRPr="00204B36" w:rsidRDefault="00000000">
      <w:pPr>
        <w:pStyle w:val="ListBullet"/>
        <w:rPr>
          <w:rFonts w:cs="Times New Roman"/>
        </w:rPr>
      </w:pPr>
      <w:r w:rsidRPr="00204B36">
        <w:rPr>
          <w:rFonts w:cs="Times New Roman"/>
        </w:rPr>
        <w:t>The model learns correlations from historical approval decisions and should not be treated as a complete credit-risk system.</w:t>
      </w:r>
    </w:p>
    <w:p w14:paraId="3C2DCDCC" w14:textId="77777777" w:rsidR="00D86407" w:rsidRPr="00204B36" w:rsidRDefault="00000000">
      <w:pPr>
        <w:pStyle w:val="ListBullet"/>
        <w:rPr>
          <w:rFonts w:cs="Times New Roman"/>
        </w:rPr>
      </w:pPr>
      <w:r w:rsidRPr="00204B36">
        <w:rPr>
          <w:rFonts w:cs="Times New Roman"/>
        </w:rPr>
        <w:t>Decision Trees can overfit when tree complexity is not controlled.</w:t>
      </w:r>
    </w:p>
    <w:p w14:paraId="443CEB05" w14:textId="77777777" w:rsidR="00D86407" w:rsidRPr="00204B36" w:rsidRDefault="00000000">
      <w:pPr>
        <w:pStyle w:val="ListBullet"/>
        <w:rPr>
          <w:rFonts w:cs="Times New Roman"/>
        </w:rPr>
      </w:pPr>
      <w:r w:rsidRPr="00204B36">
        <w:rPr>
          <w:rFonts w:cs="Times New Roman"/>
        </w:rPr>
        <w:t>The dataset may omit important real-world variables such as detailed credit history, repayment behavior, liabilities and policy rules.</w:t>
      </w:r>
    </w:p>
    <w:p w14:paraId="7010E579" w14:textId="77777777" w:rsidR="00D86407" w:rsidRPr="00204B36" w:rsidRDefault="00000000">
      <w:pPr>
        <w:pStyle w:val="ListBullet"/>
        <w:rPr>
          <w:rFonts w:cs="Times New Roman"/>
        </w:rPr>
      </w:pPr>
      <w:r w:rsidRPr="00204B36">
        <w:rPr>
          <w:rFonts w:cs="Times New Roman"/>
        </w:rPr>
        <w:t>High test accuracy on one dataset does not guarantee performance on unseen real-world populations.</w:t>
      </w:r>
    </w:p>
    <w:p w14:paraId="534037CF" w14:textId="77777777" w:rsidR="00D86407" w:rsidRPr="00204B36" w:rsidRDefault="00000000">
      <w:pPr>
        <w:pStyle w:val="ListBullet"/>
        <w:rPr>
          <w:rFonts w:cs="Times New Roman"/>
        </w:rPr>
      </w:pPr>
      <w:r w:rsidRPr="00204B36">
        <w:rPr>
          <w:rFonts w:cs="Times New Roman"/>
        </w:rPr>
        <w:t>Automated loan decisions have fairness, privacy, regulatory and ethical considerations.</w:t>
      </w:r>
    </w:p>
    <w:p w14:paraId="61A9ECEB"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13. FUTURE ENHANCEMENTS</w:t>
      </w:r>
    </w:p>
    <w:p w14:paraId="4EF2E2B7" w14:textId="77777777" w:rsidR="00D86407" w:rsidRPr="00204B36" w:rsidRDefault="00000000" w:rsidP="00204B36">
      <w:pPr>
        <w:pStyle w:val="ListNumber"/>
        <w:numPr>
          <w:ilvl w:val="0"/>
          <w:numId w:val="12"/>
        </w:numPr>
        <w:rPr>
          <w:rFonts w:cs="Times New Roman"/>
        </w:rPr>
      </w:pPr>
      <w:r w:rsidRPr="00204B36">
        <w:rPr>
          <w:rFonts w:cs="Times New Roman"/>
        </w:rPr>
        <w:t>Use a larger and more diverse dataset from multiple institutions or time periods.</w:t>
      </w:r>
    </w:p>
    <w:p w14:paraId="56F05D2C" w14:textId="77777777" w:rsidR="00D86407" w:rsidRPr="00204B36" w:rsidRDefault="00000000" w:rsidP="00204B36">
      <w:pPr>
        <w:pStyle w:val="ListNumber"/>
        <w:numPr>
          <w:ilvl w:val="0"/>
          <w:numId w:val="12"/>
        </w:numPr>
        <w:rPr>
          <w:rFonts w:cs="Times New Roman"/>
        </w:rPr>
      </w:pPr>
      <w:r w:rsidRPr="00204B36">
        <w:rPr>
          <w:rFonts w:cs="Times New Roman"/>
        </w:rPr>
        <w:t>Perform cross-validation and systematic hyperparameter optimization.</w:t>
      </w:r>
    </w:p>
    <w:p w14:paraId="5E3340E4" w14:textId="77777777" w:rsidR="00D86407" w:rsidRPr="00204B36" w:rsidRDefault="00000000" w:rsidP="00204B36">
      <w:pPr>
        <w:pStyle w:val="ListNumber"/>
        <w:numPr>
          <w:ilvl w:val="0"/>
          <w:numId w:val="12"/>
        </w:numPr>
        <w:rPr>
          <w:rFonts w:cs="Times New Roman"/>
        </w:rPr>
      </w:pPr>
      <w:r w:rsidRPr="00204B36">
        <w:rPr>
          <w:rFonts w:cs="Times New Roman"/>
        </w:rPr>
        <w:t>Compare Decision Tree with Random Forest, Gradient Boosting and XGBoost.</w:t>
      </w:r>
    </w:p>
    <w:p w14:paraId="6F4D57D9" w14:textId="77777777" w:rsidR="00D86407" w:rsidRPr="00204B36" w:rsidRDefault="00000000" w:rsidP="00204B36">
      <w:pPr>
        <w:pStyle w:val="ListNumber"/>
        <w:numPr>
          <w:ilvl w:val="0"/>
          <w:numId w:val="12"/>
        </w:numPr>
        <w:rPr>
          <w:rFonts w:cs="Times New Roman"/>
        </w:rPr>
      </w:pPr>
      <w:r w:rsidRPr="00204B36">
        <w:rPr>
          <w:rFonts w:cs="Times New Roman"/>
        </w:rPr>
        <w:t>Use SHAP or similar explainability methods for individual predictions.</w:t>
      </w:r>
    </w:p>
    <w:p w14:paraId="053004B0" w14:textId="77777777" w:rsidR="00D86407" w:rsidRPr="00204B36" w:rsidRDefault="00000000" w:rsidP="00204B36">
      <w:pPr>
        <w:pStyle w:val="ListNumber"/>
        <w:numPr>
          <w:ilvl w:val="0"/>
          <w:numId w:val="12"/>
        </w:numPr>
        <w:rPr>
          <w:rFonts w:cs="Times New Roman"/>
        </w:rPr>
      </w:pPr>
      <w:r w:rsidRPr="00204B36">
        <w:rPr>
          <w:rFonts w:cs="Times New Roman"/>
        </w:rPr>
        <w:t>Evaluate fairness across relevant demographic groups where legally and ethically appropriate.</w:t>
      </w:r>
    </w:p>
    <w:p w14:paraId="1E309A4C" w14:textId="77777777" w:rsidR="00D86407" w:rsidRPr="00204B36" w:rsidRDefault="00000000" w:rsidP="00204B36">
      <w:pPr>
        <w:pStyle w:val="ListNumber"/>
        <w:numPr>
          <w:ilvl w:val="0"/>
          <w:numId w:val="12"/>
        </w:numPr>
        <w:rPr>
          <w:rFonts w:cs="Times New Roman"/>
        </w:rPr>
      </w:pPr>
      <w:r w:rsidRPr="00204B36">
        <w:rPr>
          <w:rFonts w:cs="Times New Roman"/>
        </w:rPr>
        <w:lastRenderedPageBreak/>
        <w:t>Develop a Streamlit or web-based interface for interactive loan prediction.</w:t>
      </w:r>
    </w:p>
    <w:p w14:paraId="499C1E97" w14:textId="77777777" w:rsidR="00D86407" w:rsidRPr="00204B36" w:rsidRDefault="00000000" w:rsidP="00204B36">
      <w:pPr>
        <w:pStyle w:val="ListNumber"/>
        <w:numPr>
          <w:ilvl w:val="0"/>
          <w:numId w:val="12"/>
        </w:numPr>
        <w:rPr>
          <w:rFonts w:cs="Times New Roman"/>
        </w:rPr>
      </w:pPr>
      <w:r w:rsidRPr="00204B36">
        <w:rPr>
          <w:rFonts w:cs="Times New Roman"/>
        </w:rPr>
        <w:t>Deploy the trained model using Flask or FastAPI with proper security controls.</w:t>
      </w:r>
    </w:p>
    <w:p w14:paraId="054E5D8D" w14:textId="77777777" w:rsidR="00D86407" w:rsidRPr="00204B36" w:rsidRDefault="00000000" w:rsidP="00204B36">
      <w:pPr>
        <w:pStyle w:val="ListNumber"/>
        <w:numPr>
          <w:ilvl w:val="0"/>
          <w:numId w:val="12"/>
        </w:numPr>
        <w:rPr>
          <w:rFonts w:cs="Times New Roman"/>
        </w:rPr>
      </w:pPr>
      <w:r w:rsidRPr="00204B36">
        <w:rPr>
          <w:rFonts w:cs="Times New Roman"/>
        </w:rPr>
        <w:t>Add model monitoring to detect data drift and performance degradation.</w:t>
      </w:r>
    </w:p>
    <w:p w14:paraId="2A67A3C5"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14. CONCLUSION</w:t>
      </w:r>
    </w:p>
    <w:p w14:paraId="65028339" w14:textId="77777777" w:rsidR="00D86407" w:rsidRPr="00204B36" w:rsidRDefault="00000000">
      <w:pPr>
        <w:jc w:val="both"/>
        <w:rPr>
          <w:rFonts w:cs="Times New Roman"/>
        </w:rPr>
      </w:pPr>
      <w:r w:rsidRPr="00204B36">
        <w:rPr>
          <w:rFonts w:cs="Times New Roman"/>
        </w:rPr>
        <w:t>This project developed a Smart Loan Approval system using a Decision Tree classification approach. A public dataset containing 4,269 loan applications and 13 attributes was processed and divided into training and testing sets. Information Gain, Gain Ratio and Gini Reduction were analyzed for attribute selection. The experimental run identified CIBIL score as the most informative attribute, with an Information Gain of 0.526941 and Gini Reduction of 0.277310. The Decision Tree provides an interpretable mechanism for learning loan approval rules and can generate predictions together with evaluation and visualization outputs. The project demonstrates the usefulness of supervised machine learning for educational loan-classification scenarios while emphasizing that real-world financial deployment requires larger datasets, fairness assessment, regulatory compliance, strong validation and human oversight.</w:t>
      </w:r>
    </w:p>
    <w:p w14:paraId="2C710690" w14:textId="77777777" w:rsidR="00D86407" w:rsidRPr="00204B36" w:rsidRDefault="00000000">
      <w:pPr>
        <w:pStyle w:val="Heading1"/>
        <w:rPr>
          <w:rFonts w:ascii="Times New Roman" w:hAnsi="Times New Roman" w:cs="Times New Roman"/>
        </w:rPr>
      </w:pPr>
      <w:r w:rsidRPr="00204B36">
        <w:rPr>
          <w:rFonts w:ascii="Times New Roman" w:hAnsi="Times New Roman" w:cs="Times New Roman"/>
        </w:rPr>
        <w:t>15. REFERENCES</w:t>
      </w:r>
    </w:p>
    <w:p w14:paraId="07158886" w14:textId="77777777" w:rsidR="00D86407" w:rsidRPr="00204B36" w:rsidRDefault="00000000" w:rsidP="00204B36">
      <w:pPr>
        <w:pStyle w:val="ListNumber"/>
        <w:numPr>
          <w:ilvl w:val="0"/>
          <w:numId w:val="11"/>
        </w:numPr>
        <w:rPr>
          <w:rFonts w:cs="Times New Roman"/>
        </w:rPr>
      </w:pPr>
      <w:r w:rsidRPr="00204B36">
        <w:rPr>
          <w:rFonts w:cs="Times New Roman"/>
        </w:rPr>
        <w:t>Loan Approval Prediction Dataset, Kaggle. Public dataset containing 4,269 loan applications and 13 attributes.</w:t>
      </w:r>
    </w:p>
    <w:p w14:paraId="602337B9" w14:textId="77777777" w:rsidR="00D86407" w:rsidRPr="00204B36" w:rsidRDefault="00000000" w:rsidP="00204B36">
      <w:pPr>
        <w:pStyle w:val="ListNumber"/>
        <w:numPr>
          <w:ilvl w:val="0"/>
          <w:numId w:val="11"/>
        </w:numPr>
        <w:rPr>
          <w:rFonts w:cs="Times New Roman"/>
        </w:rPr>
      </w:pPr>
      <w:r w:rsidRPr="00204B36">
        <w:rPr>
          <w:rFonts w:cs="Times New Roman"/>
        </w:rPr>
        <w:t>Scikit-learn Documentation, DecisionTreeClassifier and model evaluation documentation.</w:t>
      </w:r>
    </w:p>
    <w:p w14:paraId="421D9324" w14:textId="77777777" w:rsidR="00D86407" w:rsidRPr="00204B36" w:rsidRDefault="00000000" w:rsidP="00204B36">
      <w:pPr>
        <w:pStyle w:val="ListNumber"/>
        <w:numPr>
          <w:ilvl w:val="0"/>
          <w:numId w:val="11"/>
        </w:numPr>
        <w:rPr>
          <w:rFonts w:cs="Times New Roman"/>
        </w:rPr>
      </w:pPr>
      <w:r w:rsidRPr="00204B36">
        <w:rPr>
          <w:rFonts w:cs="Times New Roman"/>
        </w:rPr>
        <w:t>Pandas Documentation, data loading and manipulation functions.</w:t>
      </w:r>
    </w:p>
    <w:p w14:paraId="03A2AB3E" w14:textId="77777777" w:rsidR="00D86407" w:rsidRPr="00204B36" w:rsidRDefault="00000000" w:rsidP="00204B36">
      <w:pPr>
        <w:pStyle w:val="ListNumber"/>
        <w:numPr>
          <w:ilvl w:val="0"/>
          <w:numId w:val="11"/>
        </w:numPr>
        <w:rPr>
          <w:rFonts w:cs="Times New Roman"/>
        </w:rPr>
      </w:pPr>
      <w:r w:rsidRPr="00204B36">
        <w:rPr>
          <w:rFonts w:cs="Times New Roman"/>
        </w:rPr>
        <w:t>NumPy Documentation, numerical computing functions.</w:t>
      </w:r>
    </w:p>
    <w:p w14:paraId="129010DD" w14:textId="77777777" w:rsidR="00D86407" w:rsidRPr="00204B36" w:rsidRDefault="00000000" w:rsidP="00204B36">
      <w:pPr>
        <w:pStyle w:val="ListNumber"/>
        <w:numPr>
          <w:ilvl w:val="0"/>
          <w:numId w:val="11"/>
        </w:numPr>
        <w:rPr>
          <w:rFonts w:cs="Times New Roman"/>
        </w:rPr>
      </w:pPr>
      <w:r w:rsidRPr="00204B36">
        <w:rPr>
          <w:rFonts w:cs="Times New Roman"/>
        </w:rPr>
        <w:t>Matplotlib Documentation, plotting and visualization library.</w:t>
      </w:r>
    </w:p>
    <w:p w14:paraId="3BE3AFA0" w14:textId="77777777" w:rsidR="00D86407" w:rsidRPr="00204B36" w:rsidRDefault="00000000" w:rsidP="00204B36">
      <w:pPr>
        <w:pStyle w:val="ListNumber"/>
        <w:numPr>
          <w:ilvl w:val="0"/>
          <w:numId w:val="11"/>
        </w:numPr>
        <w:rPr>
          <w:rFonts w:cs="Times New Roman"/>
        </w:rPr>
      </w:pPr>
      <w:r w:rsidRPr="00204B36">
        <w:rPr>
          <w:rFonts w:cs="Times New Roman"/>
        </w:rPr>
        <w:t>Seaborn Documentation, statistical data visualization library.</w:t>
      </w:r>
    </w:p>
    <w:p w14:paraId="28D54F97" w14:textId="77777777" w:rsidR="00D86407" w:rsidRPr="00204B36" w:rsidRDefault="00000000" w:rsidP="00204B36">
      <w:pPr>
        <w:pStyle w:val="ListNumber"/>
        <w:numPr>
          <w:ilvl w:val="0"/>
          <w:numId w:val="11"/>
        </w:numPr>
        <w:rPr>
          <w:rFonts w:cs="Times New Roman"/>
        </w:rPr>
      </w:pPr>
      <w:r w:rsidRPr="00204B36">
        <w:rPr>
          <w:rFonts w:cs="Times New Roman"/>
        </w:rPr>
        <w:t>Python Software Foundation, Python 3 Documentation.</w:t>
      </w:r>
    </w:p>
    <w:p w14:paraId="1A5B0BC1" w14:textId="77777777" w:rsidR="00D86407" w:rsidRPr="00204B36" w:rsidRDefault="00000000" w:rsidP="00204B36">
      <w:pPr>
        <w:pStyle w:val="ListNumber"/>
        <w:numPr>
          <w:ilvl w:val="0"/>
          <w:numId w:val="11"/>
        </w:numPr>
        <w:rPr>
          <w:rFonts w:cs="Times New Roman"/>
        </w:rPr>
      </w:pPr>
      <w:r w:rsidRPr="00204B36">
        <w:rPr>
          <w:rFonts w:cs="Times New Roman"/>
        </w:rPr>
        <w:t>Tom M. Mitchell, Machine Learning, McGraw-Hill, 1997.</w:t>
      </w:r>
    </w:p>
    <w:p w14:paraId="31DEB1EC" w14:textId="77777777" w:rsidR="00D86407" w:rsidRPr="00204B36" w:rsidRDefault="00000000" w:rsidP="00204B36">
      <w:pPr>
        <w:pStyle w:val="ListNumber"/>
        <w:numPr>
          <w:ilvl w:val="0"/>
          <w:numId w:val="11"/>
        </w:numPr>
        <w:rPr>
          <w:rFonts w:cs="Times New Roman"/>
        </w:rPr>
      </w:pPr>
      <w:r w:rsidRPr="00204B36">
        <w:rPr>
          <w:rFonts w:cs="Times New Roman"/>
        </w:rPr>
        <w:t>Christopher M. Bishop, Pattern Recognition and Machine Learning, Springer, 2006.</w:t>
      </w:r>
    </w:p>
    <w:p w14:paraId="475C7729" w14:textId="77777777" w:rsidR="00D86407" w:rsidRPr="00204B36" w:rsidRDefault="00000000" w:rsidP="00204B36">
      <w:pPr>
        <w:pStyle w:val="ListNumber"/>
        <w:numPr>
          <w:ilvl w:val="0"/>
          <w:numId w:val="11"/>
        </w:numPr>
        <w:rPr>
          <w:rFonts w:cs="Times New Roman"/>
        </w:rPr>
      </w:pPr>
      <w:r w:rsidRPr="00204B36">
        <w:rPr>
          <w:rFonts w:cs="Times New Roman"/>
        </w:rPr>
        <w:t>Jiawei Han, Micheline Kamber and Jian Pei, Data Mining: Concepts and Techniques, Morgan Kaufmann.</w:t>
      </w:r>
    </w:p>
    <w:p w14:paraId="16B1DB42" w14:textId="77777777" w:rsidR="001F37B7" w:rsidRPr="00204B36" w:rsidRDefault="001F37B7">
      <w:pPr>
        <w:rPr>
          <w:rFonts w:cs="Times New Roman"/>
        </w:rPr>
      </w:pPr>
    </w:p>
    <w:sectPr w:rsidR="001F37B7" w:rsidRPr="00204B3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8ADA" w14:textId="77777777" w:rsidR="001F37B7" w:rsidRDefault="001F37B7">
      <w:pPr>
        <w:spacing w:after="0" w:line="240" w:lineRule="auto"/>
      </w:pPr>
      <w:r>
        <w:separator/>
      </w:r>
    </w:p>
  </w:endnote>
  <w:endnote w:type="continuationSeparator" w:id="0">
    <w:p w14:paraId="78CE77C0" w14:textId="77777777" w:rsidR="001F37B7" w:rsidRDefault="001F3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AC66" w14:textId="77777777" w:rsidR="00D86407" w:rsidRDefault="00000000">
    <w:pPr>
      <w:pStyle w:val="Footer"/>
      <w:jc w:val="center"/>
    </w:pPr>
    <w:r>
      <w:fldChar w:fldCharType="begin"/>
    </w:r>
    <w:r>
      <w:instrText>PAGE</w:instrText>
    </w:r>
    <w:r w:rsidR="00204B36">
      <w:fldChar w:fldCharType="separate"/>
    </w:r>
    <w:r w:rsidR="00204B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31169" w14:textId="77777777" w:rsidR="001F37B7" w:rsidRDefault="001F37B7">
      <w:pPr>
        <w:spacing w:after="0" w:line="240" w:lineRule="auto"/>
      </w:pPr>
      <w:r>
        <w:separator/>
      </w:r>
    </w:p>
  </w:footnote>
  <w:footnote w:type="continuationSeparator" w:id="0">
    <w:p w14:paraId="3F0177D4" w14:textId="77777777" w:rsidR="001F37B7" w:rsidRDefault="001F3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5C65AE"/>
    <w:multiLevelType w:val="hybridMultilevel"/>
    <w:tmpl w:val="2084F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53B2BFD"/>
    <w:multiLevelType w:val="hybridMultilevel"/>
    <w:tmpl w:val="69B4A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690F8E"/>
    <w:multiLevelType w:val="hybridMultilevel"/>
    <w:tmpl w:val="CD06DD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B660ACD"/>
    <w:multiLevelType w:val="hybridMultilevel"/>
    <w:tmpl w:val="34286D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416A94"/>
    <w:multiLevelType w:val="hybridMultilevel"/>
    <w:tmpl w:val="B84AA284"/>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92154786">
    <w:abstractNumId w:val="8"/>
  </w:num>
  <w:num w:numId="2" w16cid:durableId="1966887391">
    <w:abstractNumId w:val="6"/>
  </w:num>
  <w:num w:numId="3" w16cid:durableId="132989557">
    <w:abstractNumId w:val="5"/>
  </w:num>
  <w:num w:numId="4" w16cid:durableId="1634599631">
    <w:abstractNumId w:val="4"/>
  </w:num>
  <w:num w:numId="5" w16cid:durableId="1009869455">
    <w:abstractNumId w:val="7"/>
  </w:num>
  <w:num w:numId="6" w16cid:durableId="1861504832">
    <w:abstractNumId w:val="3"/>
  </w:num>
  <w:num w:numId="7" w16cid:durableId="35281537">
    <w:abstractNumId w:val="2"/>
  </w:num>
  <w:num w:numId="8" w16cid:durableId="1832140970">
    <w:abstractNumId w:val="1"/>
  </w:num>
  <w:num w:numId="9" w16cid:durableId="1951279013">
    <w:abstractNumId w:val="0"/>
  </w:num>
  <w:num w:numId="10" w16cid:durableId="1858691402">
    <w:abstractNumId w:val="9"/>
  </w:num>
  <w:num w:numId="11" w16cid:durableId="12729543">
    <w:abstractNumId w:val="13"/>
  </w:num>
  <w:num w:numId="12" w16cid:durableId="169688085">
    <w:abstractNumId w:val="12"/>
  </w:num>
  <w:num w:numId="13" w16cid:durableId="824056624">
    <w:abstractNumId w:val="11"/>
  </w:num>
  <w:num w:numId="14" w16cid:durableId="1110127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7B7"/>
    <w:rsid w:val="00204B36"/>
    <w:rsid w:val="0029639D"/>
    <w:rsid w:val="00326F90"/>
    <w:rsid w:val="00AA1D8D"/>
    <w:rsid w:val="00B47730"/>
    <w:rsid w:val="00CB0664"/>
    <w:rsid w:val="00D86407"/>
    <w:rsid w:val="00E55E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50CD5"/>
  <w14:defaultImageDpi w14:val="300"/>
  <w15:docId w15:val="{102E21AF-91C4-4823-A088-08D65804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2091</Words>
  <Characters>11923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Cheerala</cp:lastModifiedBy>
  <cp:revision>2</cp:revision>
  <dcterms:created xsi:type="dcterms:W3CDTF">2026-08-24T16:13:00Z</dcterms:created>
  <dcterms:modified xsi:type="dcterms:W3CDTF">2026-08-24T16:13:00Z</dcterms:modified>
  <cp:category/>
</cp:coreProperties>
</file>